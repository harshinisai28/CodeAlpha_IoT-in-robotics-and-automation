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CEE" w:rsidRPr="001840BA" w:rsidRDefault="00034C13" w:rsidP="001840BA">
      <w:pPr>
        <w:pStyle w:val="Title"/>
        <w:jc w:val="center"/>
        <w:rPr>
          <w:rFonts w:ascii="Times New Roman" w:hAnsi="Times New Roman" w:cs="Times New Roman"/>
          <w:b/>
          <w:color w:val="auto"/>
          <w:sz w:val="32"/>
          <w:szCs w:val="32"/>
        </w:rPr>
      </w:pPr>
      <w:bookmarkStart w:id="0" w:name="_GoBack"/>
      <w:bookmarkEnd w:id="0"/>
      <w:r>
        <w:rPr>
          <w:rFonts w:ascii="Times New Roman" w:hAnsi="Times New Roman" w:cs="Times New Roman"/>
          <w:b/>
          <w:color w:val="auto"/>
          <w:sz w:val="32"/>
          <w:szCs w:val="32"/>
        </w:rPr>
        <w:t xml:space="preserve">MINI PROJECT </w:t>
      </w:r>
      <w:r w:rsidR="001840BA" w:rsidRPr="001840BA">
        <w:rPr>
          <w:rFonts w:ascii="Times New Roman" w:hAnsi="Times New Roman" w:cs="Times New Roman"/>
          <w:b/>
          <w:color w:val="auto"/>
          <w:sz w:val="32"/>
          <w:szCs w:val="32"/>
        </w:rPr>
        <w:t>O</w:t>
      </w:r>
      <w:r>
        <w:rPr>
          <w:rFonts w:ascii="Times New Roman" w:hAnsi="Times New Roman" w:cs="Times New Roman"/>
          <w:b/>
          <w:color w:val="auto"/>
          <w:sz w:val="32"/>
          <w:szCs w:val="32"/>
        </w:rPr>
        <w:t>N ROBOTICS/AUTOMATION PROPOSAL</w:t>
      </w:r>
    </w:p>
    <w:p w:rsidR="001840BA" w:rsidRPr="001840BA" w:rsidRDefault="001840BA" w:rsidP="00034C13">
      <w:pPr>
        <w:rPr>
          <w:rFonts w:ascii="Times New Roman" w:hAnsi="Times New Roman" w:cs="Times New Roman"/>
          <w:sz w:val="24"/>
          <w:szCs w:val="24"/>
        </w:rPr>
      </w:pPr>
      <w:r w:rsidRPr="001840BA">
        <w:rPr>
          <w:rFonts w:ascii="Times New Roman" w:hAnsi="Times New Roman" w:cs="Times New Roman"/>
          <w:b/>
          <w:sz w:val="24"/>
          <w:szCs w:val="24"/>
        </w:rPr>
        <w:t>Project:</w:t>
      </w:r>
      <w:r>
        <w:rPr>
          <w:rFonts w:ascii="Times New Roman" w:hAnsi="Times New Roman" w:cs="Times New Roman"/>
          <w:sz w:val="24"/>
          <w:szCs w:val="24"/>
        </w:rPr>
        <w:t xml:space="preserve"> </w:t>
      </w:r>
      <w:r w:rsidR="00034C13">
        <w:rPr>
          <w:rFonts w:ascii="Times New Roman" w:hAnsi="Times New Roman" w:cs="Times New Roman"/>
          <w:sz w:val="24"/>
          <w:szCs w:val="24"/>
        </w:rPr>
        <w:t>IoT in robotics and automation</w:t>
      </w:r>
    </w:p>
    <w:p w:rsidR="00B13CEE" w:rsidRPr="001840BA" w:rsidRDefault="00034C13">
      <w:pPr>
        <w:rPr>
          <w:rFonts w:ascii="Times New Roman" w:hAnsi="Times New Roman" w:cs="Times New Roman"/>
          <w:sz w:val="24"/>
          <w:szCs w:val="24"/>
        </w:rPr>
      </w:pPr>
      <w:r w:rsidRPr="001840BA">
        <w:rPr>
          <w:rFonts w:ascii="Times New Roman" w:hAnsi="Times New Roman" w:cs="Times New Roman"/>
          <w:b/>
          <w:sz w:val="24"/>
          <w:szCs w:val="24"/>
        </w:rPr>
        <w:t xml:space="preserve">Submitted </w:t>
      </w:r>
      <w:proofErr w:type="gramStart"/>
      <w:r w:rsidRPr="001840BA">
        <w:rPr>
          <w:rFonts w:ascii="Times New Roman" w:hAnsi="Times New Roman" w:cs="Times New Roman"/>
          <w:b/>
          <w:sz w:val="24"/>
          <w:szCs w:val="24"/>
        </w:rPr>
        <w:t>By</w:t>
      </w:r>
      <w:proofErr w:type="gramEnd"/>
      <w:r w:rsidRPr="001840BA">
        <w:rPr>
          <w:rFonts w:ascii="Times New Roman" w:hAnsi="Times New Roman" w:cs="Times New Roman"/>
          <w:b/>
          <w:sz w:val="24"/>
          <w:szCs w:val="24"/>
        </w:rPr>
        <w:t>:</w:t>
      </w:r>
      <w:r w:rsidRPr="001840BA">
        <w:rPr>
          <w:rFonts w:ascii="Times New Roman" w:hAnsi="Times New Roman" w:cs="Times New Roman"/>
          <w:sz w:val="24"/>
          <w:szCs w:val="24"/>
        </w:rPr>
        <w:t xml:space="preserve"> Goka Harshini Sai</w:t>
      </w:r>
    </w:p>
    <w:p w:rsidR="00B13CEE" w:rsidRDefault="00034C13">
      <w:pPr>
        <w:rPr>
          <w:rFonts w:ascii="Times New Roman" w:hAnsi="Times New Roman" w:cs="Times New Roman"/>
          <w:sz w:val="24"/>
          <w:szCs w:val="24"/>
        </w:rPr>
      </w:pPr>
      <w:r w:rsidRPr="001840BA">
        <w:rPr>
          <w:rFonts w:ascii="Times New Roman" w:hAnsi="Times New Roman" w:cs="Times New Roman"/>
          <w:b/>
          <w:sz w:val="24"/>
          <w:szCs w:val="24"/>
        </w:rPr>
        <w:t>Internship Organization:</w:t>
      </w:r>
      <w:r w:rsidRPr="001840BA">
        <w:rPr>
          <w:rFonts w:ascii="Times New Roman" w:hAnsi="Times New Roman" w:cs="Times New Roman"/>
          <w:sz w:val="24"/>
          <w:szCs w:val="24"/>
        </w:rPr>
        <w:t xml:space="preserve"> CodeAlpha</w:t>
      </w:r>
    </w:p>
    <w:p w:rsidR="001840BA" w:rsidRDefault="001840BA">
      <w:pPr>
        <w:rPr>
          <w:rFonts w:ascii="Times New Roman" w:hAnsi="Times New Roman" w:cs="Times New Roman"/>
          <w:sz w:val="24"/>
          <w:szCs w:val="24"/>
        </w:rPr>
      </w:pPr>
      <w:r w:rsidRPr="001840BA">
        <w:rPr>
          <w:rFonts w:ascii="Times New Roman" w:hAnsi="Times New Roman" w:cs="Times New Roman"/>
          <w:b/>
          <w:sz w:val="24"/>
          <w:szCs w:val="24"/>
        </w:rPr>
        <w:t>Domain:</w:t>
      </w:r>
      <w:r>
        <w:rPr>
          <w:rFonts w:ascii="Times New Roman" w:hAnsi="Times New Roman" w:cs="Times New Roman"/>
          <w:sz w:val="24"/>
          <w:szCs w:val="24"/>
        </w:rPr>
        <w:t xml:space="preserve"> Robotics and Automation</w:t>
      </w:r>
    </w:p>
    <w:p w:rsidR="001840BA" w:rsidRDefault="001840BA">
      <w:pPr>
        <w:rPr>
          <w:rFonts w:ascii="Times New Roman" w:hAnsi="Times New Roman" w:cs="Times New Roman"/>
          <w:sz w:val="24"/>
          <w:szCs w:val="24"/>
        </w:rPr>
      </w:pPr>
      <w:r>
        <w:rPr>
          <w:rFonts w:ascii="Times New Roman" w:hAnsi="Times New Roman" w:cs="Times New Roman"/>
          <w:sz w:val="24"/>
          <w:szCs w:val="24"/>
        </w:rPr>
        <w:t>Submitted in partial fulfillment of the requirements for the CodeAlpha internship program</w:t>
      </w:r>
    </w:p>
    <w:p w:rsidR="001840BA" w:rsidRDefault="001840BA">
      <w:pPr>
        <w:rPr>
          <w:rFonts w:ascii="Times New Roman" w:hAnsi="Times New Roman" w:cs="Times New Roman"/>
          <w:sz w:val="24"/>
          <w:szCs w:val="24"/>
        </w:rPr>
      </w:pPr>
      <w:r w:rsidRPr="001840BA">
        <w:rPr>
          <w:rFonts w:ascii="Times New Roman" w:hAnsi="Times New Roman" w:cs="Times New Roman"/>
          <w:b/>
          <w:sz w:val="24"/>
          <w:szCs w:val="24"/>
        </w:rPr>
        <w:t xml:space="preserve">College Name: </w:t>
      </w:r>
      <w:r>
        <w:rPr>
          <w:rFonts w:ascii="Times New Roman" w:hAnsi="Times New Roman" w:cs="Times New Roman"/>
          <w:b/>
          <w:sz w:val="24"/>
          <w:szCs w:val="24"/>
        </w:rPr>
        <w:t xml:space="preserve"> </w:t>
      </w:r>
      <w:r>
        <w:rPr>
          <w:rFonts w:ascii="Times New Roman" w:hAnsi="Times New Roman" w:cs="Times New Roman"/>
          <w:sz w:val="24"/>
          <w:szCs w:val="24"/>
        </w:rPr>
        <w:t>Sri Devi Women’s Engineering College</w:t>
      </w:r>
    </w:p>
    <w:p w:rsidR="001840BA" w:rsidRDefault="001840BA">
      <w:pPr>
        <w:rPr>
          <w:rFonts w:ascii="Times New Roman" w:hAnsi="Times New Roman" w:cs="Times New Roman"/>
          <w:sz w:val="24"/>
          <w:szCs w:val="24"/>
        </w:rPr>
      </w:pPr>
      <w:r w:rsidRPr="001840BA">
        <w:rPr>
          <w:rFonts w:ascii="Times New Roman" w:hAnsi="Times New Roman" w:cs="Times New Roman"/>
          <w:b/>
          <w:sz w:val="24"/>
          <w:szCs w:val="24"/>
        </w:rPr>
        <w:t>Department:</w:t>
      </w:r>
      <w:r>
        <w:rPr>
          <w:rFonts w:ascii="Times New Roman" w:hAnsi="Times New Roman" w:cs="Times New Roman"/>
          <w:sz w:val="24"/>
          <w:szCs w:val="24"/>
        </w:rPr>
        <w:t xml:space="preserve">     Artificial Intelligence and Machine Learning</w:t>
      </w:r>
    </w:p>
    <w:p w:rsidR="000C3179" w:rsidRDefault="000C3179">
      <w:pPr>
        <w:rPr>
          <w:rFonts w:ascii="Times New Roman" w:hAnsi="Times New Roman" w:cs="Times New Roman"/>
          <w:sz w:val="24"/>
          <w:szCs w:val="24"/>
        </w:rPr>
      </w:pPr>
      <w:r>
        <w:rPr>
          <w:rFonts w:ascii="Times New Roman" w:hAnsi="Times New Roman" w:cs="Times New Roman"/>
          <w:b/>
          <w:sz w:val="24"/>
          <w:szCs w:val="24"/>
        </w:rPr>
        <w:t xml:space="preserve">Internship Duration:  </w:t>
      </w:r>
      <w:r w:rsidR="00040266">
        <w:rPr>
          <w:rFonts w:ascii="Times New Roman" w:hAnsi="Times New Roman" w:cs="Times New Roman"/>
          <w:sz w:val="24"/>
          <w:szCs w:val="24"/>
        </w:rPr>
        <w:t>10</w:t>
      </w:r>
      <w:r w:rsidR="00040266" w:rsidRPr="00040266">
        <w:rPr>
          <w:rFonts w:ascii="Times New Roman" w:hAnsi="Times New Roman" w:cs="Times New Roman"/>
          <w:sz w:val="24"/>
          <w:szCs w:val="24"/>
          <w:vertAlign w:val="superscript"/>
        </w:rPr>
        <w:t>th</w:t>
      </w:r>
      <w:r w:rsidR="00040266">
        <w:rPr>
          <w:rFonts w:ascii="Times New Roman" w:hAnsi="Times New Roman" w:cs="Times New Roman"/>
          <w:sz w:val="24"/>
          <w:szCs w:val="24"/>
        </w:rPr>
        <w:t xml:space="preserve"> June 2026 – 10</w:t>
      </w:r>
      <w:r w:rsidR="00040266" w:rsidRPr="00040266">
        <w:rPr>
          <w:rFonts w:ascii="Times New Roman" w:hAnsi="Times New Roman" w:cs="Times New Roman"/>
          <w:sz w:val="24"/>
          <w:szCs w:val="24"/>
          <w:vertAlign w:val="superscript"/>
        </w:rPr>
        <w:t>th</w:t>
      </w:r>
      <w:r w:rsidR="00040266">
        <w:rPr>
          <w:rFonts w:ascii="Times New Roman" w:hAnsi="Times New Roman" w:cs="Times New Roman"/>
          <w:sz w:val="24"/>
          <w:szCs w:val="24"/>
        </w:rPr>
        <w:t xml:space="preserve"> July 2026</w:t>
      </w:r>
    </w:p>
    <w:p w:rsidR="00386E25" w:rsidRPr="00386E25" w:rsidRDefault="00386E25">
      <w:pPr>
        <w:rPr>
          <w:rFonts w:ascii="Times New Roman" w:hAnsi="Times New Roman" w:cs="Times New Roman"/>
          <w:sz w:val="24"/>
          <w:szCs w:val="24"/>
        </w:rPr>
      </w:pPr>
      <w:r>
        <w:rPr>
          <w:rFonts w:ascii="Times New Roman" w:hAnsi="Times New Roman" w:cs="Times New Roman"/>
          <w:b/>
          <w:sz w:val="24"/>
          <w:szCs w:val="24"/>
        </w:rPr>
        <w:t xml:space="preserve">Submission Date:  </w:t>
      </w:r>
      <w:r>
        <w:rPr>
          <w:rFonts w:ascii="Times New Roman" w:hAnsi="Times New Roman" w:cs="Times New Roman"/>
          <w:sz w:val="24"/>
          <w:szCs w:val="24"/>
        </w:rPr>
        <w:t>12</w:t>
      </w:r>
      <w:r w:rsidRPr="00386E25">
        <w:rPr>
          <w:rFonts w:ascii="Times New Roman" w:hAnsi="Times New Roman" w:cs="Times New Roman"/>
          <w:sz w:val="24"/>
          <w:szCs w:val="24"/>
          <w:vertAlign w:val="superscript"/>
        </w:rPr>
        <w:t>th</w:t>
      </w:r>
      <w:r>
        <w:rPr>
          <w:rFonts w:ascii="Times New Roman" w:hAnsi="Times New Roman" w:cs="Times New Roman"/>
          <w:sz w:val="24"/>
          <w:szCs w:val="24"/>
        </w:rPr>
        <w:t xml:space="preserve"> June 2026</w:t>
      </w:r>
    </w:p>
    <w:p w:rsidR="00B13CEE" w:rsidRPr="001840BA" w:rsidRDefault="00034C13">
      <w:pPr>
        <w:rPr>
          <w:rFonts w:ascii="Times New Roman" w:hAnsi="Times New Roman" w:cs="Times New Roman"/>
        </w:rPr>
      </w:pPr>
      <w:r w:rsidRPr="001840BA">
        <w:rPr>
          <w:rFonts w:ascii="Times New Roman" w:hAnsi="Times New Roman" w:cs="Times New Roman"/>
        </w:rPr>
        <w:br w:type="page"/>
      </w:r>
    </w:p>
    <w:p w:rsidR="00B13CEE" w:rsidRPr="002568DF" w:rsidRDefault="00034C13" w:rsidP="002568DF">
      <w:pPr>
        <w:pStyle w:val="Heading1"/>
        <w:spacing w:line="360" w:lineRule="auto"/>
        <w:jc w:val="both"/>
        <w:rPr>
          <w:rFonts w:ascii="Times New Roman" w:hAnsi="Times New Roman" w:cs="Times New Roman"/>
          <w:color w:val="auto"/>
        </w:rPr>
      </w:pPr>
      <w:r w:rsidRPr="002568DF">
        <w:rPr>
          <w:rFonts w:ascii="Times New Roman" w:hAnsi="Times New Roman" w:cs="Times New Roman"/>
          <w:color w:val="auto"/>
        </w:rPr>
        <w:lastRenderedPageBreak/>
        <w:t>Abstract</w:t>
      </w:r>
    </w:p>
    <w:p w:rsidR="002568DF" w:rsidRDefault="002568DF" w:rsidP="00486837">
      <w:pPr>
        <w:pStyle w:val="NormalWeb"/>
        <w:spacing w:line="360" w:lineRule="auto"/>
        <w:jc w:val="both"/>
      </w:pPr>
      <w:r>
        <w:t xml:space="preserve">This project focuses on </w:t>
      </w:r>
      <w:proofErr w:type="spellStart"/>
      <w:r>
        <w:t>IoT</w:t>
      </w:r>
      <w:proofErr w:type="spellEnd"/>
      <w:r>
        <w:t xml:space="preserve"> in robotics and automation, where sensors and microcontrollers are used to collect and process real-time data. The system enables remote monitoring and control of robotic movements through the internet. </w:t>
      </w:r>
      <w:proofErr w:type="spellStart"/>
      <w:r>
        <w:t>IoT</w:t>
      </w:r>
      <w:proofErr w:type="spellEnd"/>
      <w:r>
        <w:t xml:space="preserve"> technology helps improve efficiency, accuracy, and automation by reducing human effort. This integration is useful in applications like smart industries, agriculture, and surveillance systems, making robots more intelligent and connected.</w:t>
      </w:r>
    </w:p>
    <w:p w:rsidR="00B13CEE" w:rsidRPr="002568DF" w:rsidRDefault="00034C13" w:rsidP="002568DF">
      <w:pPr>
        <w:pStyle w:val="Heading1"/>
        <w:spacing w:line="360" w:lineRule="auto"/>
        <w:jc w:val="both"/>
        <w:rPr>
          <w:rFonts w:ascii="Times New Roman" w:hAnsi="Times New Roman" w:cs="Times New Roman"/>
          <w:color w:val="auto"/>
        </w:rPr>
      </w:pPr>
      <w:r w:rsidRPr="002568DF">
        <w:rPr>
          <w:rFonts w:ascii="Times New Roman" w:hAnsi="Times New Roman" w:cs="Times New Roman"/>
          <w:color w:val="auto"/>
        </w:rPr>
        <w:t>Introduction</w:t>
      </w:r>
    </w:p>
    <w:p w:rsidR="00E71031" w:rsidRDefault="00E71031" w:rsidP="00E71031">
      <w:pPr>
        <w:pStyle w:val="NormalWeb"/>
        <w:spacing w:line="360" w:lineRule="auto"/>
        <w:jc w:val="both"/>
      </w:pPr>
      <w:r>
        <w:t>The Internet of Things (</w:t>
      </w:r>
      <w:proofErr w:type="spellStart"/>
      <w:r>
        <w:t>IoT</w:t>
      </w:r>
      <w:proofErr w:type="spellEnd"/>
      <w:r>
        <w:t>) in robotics and automation is a technology that connects robots to the internet for smart control and monitoring. It allows robots to collect data using sensors and send it to a system or cloud for processing. Based on this data, robots can perform tasks automatically or be controlled remotely.</w:t>
      </w:r>
    </w:p>
    <w:p w:rsidR="00E71031" w:rsidRDefault="00E71031" w:rsidP="00E71031">
      <w:pPr>
        <w:pStyle w:val="NormalWeb"/>
        <w:spacing w:line="360" w:lineRule="auto"/>
        <w:jc w:val="both"/>
      </w:pPr>
      <w:r>
        <w:t xml:space="preserve">This technology improves efficiency, accuracy, and reduces human effort in various fields. </w:t>
      </w:r>
      <w:proofErr w:type="spellStart"/>
      <w:r>
        <w:t>IoT</w:t>
      </w:r>
      <w:proofErr w:type="spellEnd"/>
      <w:r>
        <w:t>-based robotics is widely used in industries, agriculture, healthcare, and security systems. It helps in building smart and automated systems that can work more effectively with minimal human intervention.</w:t>
      </w:r>
    </w:p>
    <w:p w:rsidR="00B13CEE" w:rsidRDefault="00034C13" w:rsidP="00717CE6">
      <w:pPr>
        <w:rPr>
          <w:rFonts w:ascii="Times New Roman" w:hAnsi="Times New Roman" w:cs="Times New Roman"/>
          <w:b/>
          <w:sz w:val="28"/>
          <w:szCs w:val="28"/>
        </w:rPr>
      </w:pPr>
      <w:r w:rsidRPr="00717CE6">
        <w:rPr>
          <w:rFonts w:ascii="Times New Roman" w:hAnsi="Times New Roman" w:cs="Times New Roman"/>
          <w:b/>
          <w:sz w:val="28"/>
          <w:szCs w:val="28"/>
        </w:rPr>
        <w:t>Objectives</w:t>
      </w:r>
    </w:p>
    <w:p w:rsidR="00717CE6" w:rsidRPr="00717CE6" w:rsidRDefault="00717CE6" w:rsidP="00717CE6">
      <w:pPr>
        <w:pStyle w:val="ListParagraph"/>
        <w:numPr>
          <w:ilvl w:val="0"/>
          <w:numId w:val="10"/>
        </w:numPr>
        <w:spacing w:line="360" w:lineRule="auto"/>
        <w:jc w:val="both"/>
        <w:rPr>
          <w:rFonts w:ascii="Times New Roman" w:hAnsi="Times New Roman" w:cs="Times New Roman"/>
          <w:b/>
          <w:sz w:val="28"/>
          <w:szCs w:val="28"/>
        </w:rPr>
      </w:pPr>
      <w:r>
        <w:rPr>
          <w:rFonts w:ascii="Times New Roman" w:hAnsi="Times New Roman" w:cs="Times New Roman"/>
          <w:sz w:val="24"/>
          <w:szCs w:val="24"/>
        </w:rPr>
        <w:t>Understand the concepts of IoT and Robotics.</w:t>
      </w:r>
    </w:p>
    <w:p w:rsidR="00717CE6" w:rsidRPr="00717CE6" w:rsidRDefault="00717CE6" w:rsidP="00717CE6">
      <w:pPr>
        <w:pStyle w:val="ListParagraph"/>
        <w:numPr>
          <w:ilvl w:val="0"/>
          <w:numId w:val="10"/>
        </w:numPr>
        <w:spacing w:line="360" w:lineRule="auto"/>
        <w:jc w:val="both"/>
        <w:rPr>
          <w:rFonts w:ascii="Times New Roman" w:hAnsi="Times New Roman" w:cs="Times New Roman"/>
          <w:b/>
          <w:sz w:val="24"/>
          <w:szCs w:val="24"/>
        </w:rPr>
      </w:pPr>
      <w:r w:rsidRPr="00717CE6">
        <w:rPr>
          <w:sz w:val="24"/>
          <w:szCs w:val="24"/>
        </w:rPr>
        <w:t>To develop a system that connects sensors and microcontrollers for real-time data collection.</w:t>
      </w:r>
    </w:p>
    <w:p w:rsidR="00717CE6" w:rsidRPr="00717CE6" w:rsidRDefault="00717CE6" w:rsidP="00717CE6">
      <w:pPr>
        <w:pStyle w:val="ListParagraph"/>
        <w:numPr>
          <w:ilvl w:val="0"/>
          <w:numId w:val="10"/>
        </w:numPr>
        <w:spacing w:line="360" w:lineRule="auto"/>
        <w:jc w:val="both"/>
        <w:rPr>
          <w:rFonts w:ascii="Times New Roman" w:hAnsi="Times New Roman" w:cs="Times New Roman"/>
          <w:b/>
          <w:sz w:val="24"/>
          <w:szCs w:val="24"/>
        </w:rPr>
      </w:pPr>
      <w:r w:rsidRPr="00717CE6">
        <w:rPr>
          <w:sz w:val="24"/>
          <w:szCs w:val="24"/>
        </w:rPr>
        <w:t>To improve efficiency, accuracy, and automation in performing tasks</w:t>
      </w:r>
    </w:p>
    <w:p w:rsidR="00B13CEE" w:rsidRDefault="00034C13" w:rsidP="00A15C93">
      <w:pPr>
        <w:pStyle w:val="Heading1"/>
        <w:spacing w:line="360" w:lineRule="auto"/>
        <w:jc w:val="both"/>
        <w:rPr>
          <w:rFonts w:ascii="Times New Roman" w:hAnsi="Times New Roman" w:cs="Times New Roman"/>
          <w:color w:val="auto"/>
        </w:rPr>
      </w:pPr>
      <w:r w:rsidRPr="002568DF">
        <w:rPr>
          <w:rFonts w:ascii="Times New Roman" w:hAnsi="Times New Roman" w:cs="Times New Roman"/>
          <w:color w:val="auto"/>
        </w:rPr>
        <w:t>System Architecture</w:t>
      </w:r>
    </w:p>
    <w:p w:rsidR="00A15C93" w:rsidRPr="00A15C93" w:rsidRDefault="00A15C93" w:rsidP="00A15C93">
      <w:pPr>
        <w:spacing w:line="360" w:lineRule="auto"/>
        <w:jc w:val="both"/>
        <w:rPr>
          <w:sz w:val="24"/>
          <w:szCs w:val="24"/>
        </w:rPr>
      </w:pPr>
      <w:r w:rsidRPr="00A15C93">
        <w:rPr>
          <w:sz w:val="24"/>
          <w:szCs w:val="24"/>
        </w:rPr>
        <w:t>The IoT-based robotics and automation system consists of sensors, a microcontroller, a communication module, and a user interface. Sensors collect real-time data from the environment and send it to the microcontroller for processing. The microcontroller analyzes the data and sends it through Wi-Fi or Bluetooth to a cloud or web platform. The user can monitor and control the robot through this interface. Finally, actuators or motors perform the required actions based on the received commands, making the system automated and smart.</w:t>
      </w:r>
    </w:p>
    <w:p w:rsidR="00A15C93" w:rsidRDefault="00034C13" w:rsidP="00A15C93">
      <w:pPr>
        <w:spacing w:line="360" w:lineRule="auto"/>
        <w:jc w:val="both"/>
        <w:rPr>
          <w:rFonts w:ascii="Times New Roman" w:hAnsi="Times New Roman" w:cs="Times New Roman"/>
          <w:sz w:val="24"/>
          <w:szCs w:val="24"/>
        </w:rPr>
      </w:pPr>
      <w:r w:rsidRPr="00A15C93">
        <w:rPr>
          <w:rFonts w:ascii="Times New Roman" w:hAnsi="Times New Roman" w:cs="Times New Roman"/>
          <w:sz w:val="24"/>
          <w:szCs w:val="24"/>
        </w:rPr>
        <w:t>Temperature Sensor (Simulated) → Node.js Server → Data Processing → Web Dashboard → Alert System</w:t>
      </w:r>
    </w:p>
    <w:p w:rsidR="00486837" w:rsidRDefault="00486837" w:rsidP="00A15C93">
      <w:pPr>
        <w:spacing w:line="360" w:lineRule="auto"/>
        <w:jc w:val="both"/>
        <w:rPr>
          <w:rFonts w:ascii="Times New Roman" w:hAnsi="Times New Roman" w:cs="Times New Roman"/>
          <w:b/>
          <w:sz w:val="28"/>
          <w:szCs w:val="28"/>
        </w:rPr>
      </w:pPr>
    </w:p>
    <w:p w:rsidR="00A15C93" w:rsidRDefault="00034C13" w:rsidP="00A15C93">
      <w:pPr>
        <w:spacing w:line="360" w:lineRule="auto"/>
        <w:jc w:val="both"/>
        <w:rPr>
          <w:rFonts w:ascii="Times New Roman" w:hAnsi="Times New Roman" w:cs="Times New Roman"/>
          <w:b/>
          <w:sz w:val="28"/>
          <w:szCs w:val="28"/>
        </w:rPr>
      </w:pPr>
      <w:r w:rsidRPr="00A15C93">
        <w:rPr>
          <w:rFonts w:ascii="Times New Roman" w:hAnsi="Times New Roman" w:cs="Times New Roman"/>
          <w:b/>
          <w:sz w:val="28"/>
          <w:szCs w:val="28"/>
        </w:rPr>
        <w:lastRenderedPageBreak/>
        <w:t>Working of the System</w:t>
      </w:r>
    </w:p>
    <w:p w:rsidR="00B13CEE" w:rsidRDefault="00034C13" w:rsidP="00A8559C">
      <w:pPr>
        <w:spacing w:line="360" w:lineRule="auto"/>
        <w:jc w:val="both"/>
        <w:rPr>
          <w:rFonts w:ascii="Times New Roman" w:hAnsi="Times New Roman" w:cs="Times New Roman"/>
          <w:sz w:val="24"/>
          <w:szCs w:val="24"/>
        </w:rPr>
      </w:pPr>
      <w:r w:rsidRPr="00A15C93">
        <w:rPr>
          <w:rFonts w:ascii="Times New Roman" w:hAnsi="Times New Roman" w:cs="Times New Roman"/>
          <w:sz w:val="24"/>
          <w:szCs w:val="24"/>
        </w:rPr>
        <w:t>The system generates random temperature values between 20°C and 40°C every two seconds. Based on the value, the dashboard displays Normal, Low Temperature, or High Temperature Alert. This demonstrates IoT monitoring and automation concepts.</w:t>
      </w:r>
    </w:p>
    <w:p w:rsidR="00A8559C" w:rsidRDefault="00A8559C" w:rsidP="00A8559C">
      <w:pPr>
        <w:pStyle w:val="NormalWeb"/>
        <w:spacing w:line="360" w:lineRule="auto"/>
        <w:jc w:val="both"/>
      </w:pPr>
      <w:r>
        <w:t xml:space="preserve">The generated data is continuously updated in real time, simulating how </w:t>
      </w:r>
      <w:proofErr w:type="spellStart"/>
      <w:r>
        <w:t>IoT</w:t>
      </w:r>
      <w:proofErr w:type="spellEnd"/>
      <w:r>
        <w:t xml:space="preserve"> sensors send live information to a monitoring system. The microcontroller or server processes each new value and immediately evaluates the condition, ensuring instant response without delay. This helps in understanding how real-world </w:t>
      </w:r>
      <w:proofErr w:type="spellStart"/>
      <w:r>
        <w:t>IoT</w:t>
      </w:r>
      <w:proofErr w:type="spellEnd"/>
      <w:r>
        <w:t xml:space="preserve"> systems work with continuous data flow.</w:t>
      </w:r>
    </w:p>
    <w:p w:rsidR="00A8559C" w:rsidRDefault="00A8559C" w:rsidP="00A8559C">
      <w:pPr>
        <w:pStyle w:val="NormalWeb"/>
        <w:spacing w:line="360" w:lineRule="auto"/>
        <w:jc w:val="both"/>
      </w:pPr>
      <w:r>
        <w:t>The dashboard acts as the user interface, where the status is displayed clearly for monitoring purposes. If the temperature remains within the normal range, it shows a stable condition, while any deviation triggers alerts. This simple setup demonstrates how automation systems can monitor environments and support quick decision-making in smart applications.</w:t>
      </w:r>
    </w:p>
    <w:p w:rsidR="00B13CEE" w:rsidRPr="00486837" w:rsidRDefault="00034C13" w:rsidP="00486837">
      <w:pPr>
        <w:rPr>
          <w:rFonts w:ascii="Times New Roman" w:hAnsi="Times New Roman" w:cs="Times New Roman"/>
          <w:b/>
          <w:sz w:val="28"/>
          <w:szCs w:val="28"/>
        </w:rPr>
      </w:pPr>
      <w:r w:rsidRPr="00486837">
        <w:rPr>
          <w:rFonts w:ascii="Times New Roman" w:hAnsi="Times New Roman" w:cs="Times New Roman"/>
          <w:b/>
          <w:sz w:val="28"/>
          <w:szCs w:val="28"/>
        </w:rPr>
        <w:t>Technologies Used</w:t>
      </w:r>
    </w:p>
    <w:p w:rsidR="00B13CEE" w:rsidRPr="00486837" w:rsidRDefault="00034C13">
      <w:pPr>
        <w:rPr>
          <w:rFonts w:ascii="Times New Roman" w:hAnsi="Times New Roman" w:cs="Times New Roman"/>
          <w:sz w:val="24"/>
          <w:szCs w:val="24"/>
        </w:rPr>
      </w:pPr>
      <w:r w:rsidRPr="00486837">
        <w:rPr>
          <w:rFonts w:ascii="Times New Roman" w:hAnsi="Times New Roman" w:cs="Times New Roman"/>
          <w:sz w:val="24"/>
          <w:szCs w:val="24"/>
        </w:rPr>
        <w:t>Node.js, HTTP Module, HTML, CSS, JavaScript, and Visual Studio Code.</w:t>
      </w:r>
    </w:p>
    <w:p w:rsidR="00B13CEE" w:rsidRPr="002568DF" w:rsidRDefault="00034C13">
      <w:pPr>
        <w:pStyle w:val="Heading1"/>
        <w:rPr>
          <w:rFonts w:ascii="Times New Roman" w:hAnsi="Times New Roman" w:cs="Times New Roman"/>
          <w:color w:val="auto"/>
        </w:rPr>
      </w:pPr>
      <w:r w:rsidRPr="002568DF">
        <w:rPr>
          <w:rFonts w:ascii="Times New Roman" w:hAnsi="Times New Roman" w:cs="Times New Roman"/>
          <w:color w:val="auto"/>
        </w:rPr>
        <w:t>Complete Source Code</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roofErr w:type="spellStart"/>
      <w:r w:rsidRPr="00486837">
        <w:rPr>
          <w:rFonts w:ascii="Consolas" w:eastAsia="Times New Roman" w:hAnsi="Consolas" w:cs="Times New Roman"/>
          <w:color w:val="C678DD"/>
          <w:sz w:val="21"/>
          <w:szCs w:val="21"/>
          <w:lang w:val="en-IN" w:eastAsia="en-IN"/>
        </w:rPr>
        <w:t>const</w:t>
      </w:r>
      <w:proofErr w:type="spellEnd"/>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D19A66"/>
          <w:sz w:val="21"/>
          <w:szCs w:val="21"/>
          <w:lang w:val="en-IN" w:eastAsia="en-IN"/>
        </w:rPr>
        <w:t>http</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61AFEF"/>
          <w:sz w:val="21"/>
          <w:szCs w:val="21"/>
          <w:lang w:val="en-IN" w:eastAsia="en-IN"/>
        </w:rPr>
        <w:t>require</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98C379"/>
          <w:sz w:val="21"/>
          <w:szCs w:val="21"/>
          <w:lang w:val="en-IN" w:eastAsia="en-IN"/>
        </w:rPr>
        <w:t>"http"</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C678DD"/>
          <w:sz w:val="21"/>
          <w:szCs w:val="21"/>
          <w:lang w:val="en-IN" w:eastAsia="en-IN"/>
        </w:rPr>
        <w:t>let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temperature</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D19A66"/>
          <w:sz w:val="21"/>
          <w:szCs w:val="21"/>
          <w:lang w:val="en-IN" w:eastAsia="en-IN"/>
        </w:rPr>
        <w:t>25</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5C6370"/>
          <w:sz w:val="21"/>
          <w:szCs w:val="21"/>
          <w:lang w:val="en-IN" w:eastAsia="en-IN"/>
        </w:rPr>
        <w:t>//</w:t>
      </w:r>
      <w:r w:rsidRPr="00486837">
        <w:rPr>
          <w:rFonts w:ascii="Consolas" w:eastAsia="Times New Roman" w:hAnsi="Consolas" w:cs="Times New Roman"/>
          <w:color w:val="408080"/>
          <w:sz w:val="21"/>
          <w:szCs w:val="21"/>
          <w:lang w:val="en-IN" w:eastAsia="en-IN"/>
        </w:rPr>
        <w:t xml:space="preserve"> Simulate sensor data changing every 2 seconds</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roofErr w:type="spellStart"/>
      <w:proofErr w:type="gramStart"/>
      <w:r w:rsidRPr="00486837">
        <w:rPr>
          <w:rFonts w:ascii="Consolas" w:eastAsia="Times New Roman" w:hAnsi="Consolas" w:cs="Times New Roman"/>
          <w:color w:val="61AFEF"/>
          <w:sz w:val="21"/>
          <w:szCs w:val="21"/>
          <w:lang w:val="en-IN" w:eastAsia="en-IN"/>
        </w:rPr>
        <w:t>setInterval</w:t>
      </w:r>
      <w:proofErr w:type="spellEnd"/>
      <w:r w:rsidRPr="00486837">
        <w:rPr>
          <w:rFonts w:ascii="Consolas" w:eastAsia="Times New Roman" w:hAnsi="Consolas" w:cs="Times New Roman"/>
          <w:color w:val="ABB2BF"/>
          <w:sz w:val="21"/>
          <w:szCs w:val="21"/>
          <w:lang w:val="en-IN" w:eastAsia="en-IN"/>
        </w:rPr>
        <w:t>(</w:t>
      </w:r>
      <w:proofErr w:type="gramEnd"/>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C678DD"/>
          <w:sz w:val="21"/>
          <w:szCs w:val="21"/>
          <w:lang w:val="en-IN" w:eastAsia="en-IN"/>
        </w:rPr>
        <w:t>=&gt;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temperature</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proofErr w:type="spellStart"/>
      <w:r w:rsidRPr="00486837">
        <w:rPr>
          <w:rFonts w:ascii="Consolas" w:eastAsia="Times New Roman" w:hAnsi="Consolas" w:cs="Times New Roman"/>
          <w:color w:val="E06C75"/>
          <w:sz w:val="21"/>
          <w:szCs w:val="21"/>
          <w:lang w:val="en-IN" w:eastAsia="en-IN"/>
        </w:rPr>
        <w:t>Math</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61AFEF"/>
          <w:sz w:val="21"/>
          <w:szCs w:val="21"/>
          <w:lang w:val="en-IN" w:eastAsia="en-IN"/>
        </w:rPr>
        <w:t>floor</w:t>
      </w:r>
      <w:proofErr w:type="spellEnd"/>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D19A66"/>
          <w:sz w:val="21"/>
          <w:szCs w:val="21"/>
          <w:lang w:val="en-IN" w:eastAsia="en-IN"/>
        </w:rPr>
        <w:t>20</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proofErr w:type="spellStart"/>
      <w:r w:rsidRPr="00486837">
        <w:rPr>
          <w:rFonts w:ascii="Consolas" w:eastAsia="Times New Roman" w:hAnsi="Consolas" w:cs="Times New Roman"/>
          <w:color w:val="E06C75"/>
          <w:sz w:val="21"/>
          <w:szCs w:val="21"/>
          <w:lang w:val="en-IN" w:eastAsia="en-IN"/>
        </w:rPr>
        <w:t>Math</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61AFEF"/>
          <w:sz w:val="21"/>
          <w:szCs w:val="21"/>
          <w:lang w:val="en-IN" w:eastAsia="en-IN"/>
        </w:rPr>
        <w:t>random</w:t>
      </w:r>
      <w:proofErr w:type="spellEnd"/>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D19A66"/>
          <w:sz w:val="21"/>
          <w:szCs w:val="21"/>
          <w:lang w:val="en-IN" w:eastAsia="en-IN"/>
        </w:rPr>
        <w:t>20</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C6370"/>
          <w:sz w:val="21"/>
          <w:szCs w:val="21"/>
          <w:lang w:val="en-IN" w:eastAsia="en-IN"/>
        </w:rPr>
        <w:t>//</w:t>
      </w:r>
      <w:r w:rsidRPr="00486837">
        <w:rPr>
          <w:rFonts w:ascii="Consolas" w:eastAsia="Times New Roman" w:hAnsi="Consolas" w:cs="Times New Roman"/>
          <w:color w:val="408080"/>
          <w:sz w:val="21"/>
          <w:szCs w:val="21"/>
          <w:lang w:val="en-IN" w:eastAsia="en-IN"/>
        </w:rPr>
        <w:t xml:space="preserve"> range: 20°C to 40°C</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D19A66"/>
          <w:sz w:val="21"/>
          <w:szCs w:val="21"/>
          <w:lang w:val="en-IN" w:eastAsia="en-IN"/>
        </w:rPr>
        <w:t>2000</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roofErr w:type="spellStart"/>
      <w:r w:rsidRPr="00486837">
        <w:rPr>
          <w:rFonts w:ascii="Consolas" w:eastAsia="Times New Roman" w:hAnsi="Consolas" w:cs="Times New Roman"/>
          <w:color w:val="C678DD"/>
          <w:sz w:val="21"/>
          <w:szCs w:val="21"/>
          <w:lang w:val="en-IN" w:eastAsia="en-IN"/>
        </w:rPr>
        <w:t>const</w:t>
      </w:r>
      <w:proofErr w:type="spellEnd"/>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D19A66"/>
          <w:sz w:val="21"/>
          <w:szCs w:val="21"/>
          <w:lang w:val="en-IN" w:eastAsia="en-IN"/>
        </w:rPr>
        <w:t>server</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proofErr w:type="spellStart"/>
      <w:proofErr w:type="gramStart"/>
      <w:r w:rsidRPr="00486837">
        <w:rPr>
          <w:rFonts w:ascii="Consolas" w:eastAsia="Times New Roman" w:hAnsi="Consolas" w:cs="Times New Roman"/>
          <w:color w:val="E06C75"/>
          <w:sz w:val="21"/>
          <w:szCs w:val="21"/>
          <w:lang w:val="en-IN" w:eastAsia="en-IN"/>
        </w:rPr>
        <w:t>http</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61AFEF"/>
          <w:sz w:val="21"/>
          <w:szCs w:val="21"/>
          <w:lang w:val="en-IN" w:eastAsia="en-IN"/>
        </w:rPr>
        <w:t>createServer</w:t>
      </w:r>
      <w:proofErr w:type="spellEnd"/>
      <w:proofErr w:type="gramEnd"/>
      <w:r w:rsidRPr="00486837">
        <w:rPr>
          <w:rFonts w:ascii="Consolas" w:eastAsia="Times New Roman" w:hAnsi="Consolas" w:cs="Times New Roman"/>
          <w:color w:val="ABB2BF"/>
          <w:sz w:val="21"/>
          <w:szCs w:val="21"/>
          <w:lang w:val="en-IN" w:eastAsia="en-IN"/>
        </w:rPr>
        <w:t>((</w:t>
      </w:r>
      <w:proofErr w:type="spellStart"/>
      <w:r w:rsidRPr="00486837">
        <w:rPr>
          <w:rFonts w:ascii="Consolas" w:eastAsia="Times New Roman" w:hAnsi="Consolas" w:cs="Times New Roman"/>
          <w:color w:val="ABB2BF"/>
          <w:sz w:val="21"/>
          <w:szCs w:val="21"/>
          <w:lang w:val="en-IN" w:eastAsia="en-IN"/>
        </w:rPr>
        <w:t>req</w:t>
      </w:r>
      <w:proofErr w:type="spellEnd"/>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res)</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C678DD"/>
          <w:sz w:val="21"/>
          <w:szCs w:val="21"/>
          <w:lang w:val="en-IN" w:eastAsia="en-IN"/>
        </w:rPr>
        <w:t>=&gt;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C678DD"/>
          <w:sz w:val="21"/>
          <w:szCs w:val="21"/>
          <w:lang w:val="en-IN" w:eastAsia="en-IN"/>
        </w:rPr>
        <w:t>let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status</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98C379"/>
          <w:sz w:val="21"/>
          <w:szCs w:val="21"/>
          <w:lang w:val="en-IN" w:eastAsia="en-IN"/>
        </w:rPr>
        <w:t>"NORMAL"</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C678DD"/>
          <w:sz w:val="21"/>
          <w:szCs w:val="21"/>
          <w:lang w:val="en-IN" w:eastAsia="en-IN"/>
        </w:rPr>
        <w:t>let</w:t>
      </w:r>
      <w:r w:rsidRPr="00486837">
        <w:rPr>
          <w:rFonts w:ascii="Consolas" w:eastAsia="Times New Roman" w:hAnsi="Consolas" w:cs="Times New Roman"/>
          <w:color w:val="BBBBBB"/>
          <w:sz w:val="21"/>
          <w:szCs w:val="21"/>
          <w:lang w:val="en-IN" w:eastAsia="en-IN"/>
        </w:rPr>
        <w:t xml:space="preserve"> </w:t>
      </w:r>
      <w:proofErr w:type="spellStart"/>
      <w:r w:rsidRPr="00486837">
        <w:rPr>
          <w:rFonts w:ascii="Consolas" w:eastAsia="Times New Roman" w:hAnsi="Consolas" w:cs="Times New Roman"/>
          <w:color w:val="ABB2BF"/>
          <w:sz w:val="21"/>
          <w:szCs w:val="21"/>
          <w:lang w:val="en-IN" w:eastAsia="en-IN"/>
        </w:rPr>
        <w:t>color</w:t>
      </w:r>
      <w:proofErr w:type="spellEnd"/>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98C379"/>
          <w:sz w:val="21"/>
          <w:szCs w:val="21"/>
          <w:lang w:val="en-IN" w:eastAsia="en-IN"/>
        </w:rPr>
        <w:t>"#22c55e"</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C678DD"/>
          <w:sz w:val="21"/>
          <w:szCs w:val="21"/>
          <w:lang w:val="en-IN" w:eastAsia="en-IN"/>
        </w:rPr>
        <w:t>if</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(temperature</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&gt;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D19A66"/>
          <w:sz w:val="21"/>
          <w:szCs w:val="21"/>
          <w:lang w:val="en-IN" w:eastAsia="en-IN"/>
        </w:rPr>
        <w:t>35</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status</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98C379"/>
          <w:sz w:val="21"/>
          <w:szCs w:val="21"/>
          <w:lang w:val="en-IN" w:eastAsia="en-IN"/>
        </w:rPr>
        <w:t>"HIGH TEMPERATURE ALERT!"</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proofErr w:type="spellStart"/>
      <w:r w:rsidRPr="00486837">
        <w:rPr>
          <w:rFonts w:ascii="Consolas" w:eastAsia="Times New Roman" w:hAnsi="Consolas" w:cs="Times New Roman"/>
          <w:color w:val="ABB2BF"/>
          <w:sz w:val="21"/>
          <w:szCs w:val="21"/>
          <w:lang w:val="en-IN" w:eastAsia="en-IN"/>
        </w:rPr>
        <w:t>color</w:t>
      </w:r>
      <w:proofErr w:type="spellEnd"/>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98C379"/>
          <w:sz w:val="21"/>
          <w:szCs w:val="21"/>
          <w:lang w:val="en-IN" w:eastAsia="en-IN"/>
        </w:rPr>
        <w:t>"#ef4444"</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C678DD"/>
          <w:sz w:val="21"/>
          <w:szCs w:val="21"/>
          <w:lang w:val="en-IN" w:eastAsia="en-IN"/>
        </w:rPr>
        <w:t>else</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C678DD"/>
          <w:sz w:val="21"/>
          <w:szCs w:val="21"/>
          <w:lang w:val="en-IN" w:eastAsia="en-IN"/>
        </w:rPr>
        <w:t>if</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(temperature</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&lt;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D19A66"/>
          <w:sz w:val="21"/>
          <w:szCs w:val="21"/>
          <w:lang w:val="en-IN" w:eastAsia="en-IN"/>
        </w:rPr>
        <w:t>25</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status</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98C379"/>
          <w:sz w:val="21"/>
          <w:szCs w:val="21"/>
          <w:lang w:val="en-IN" w:eastAsia="en-IN"/>
        </w:rPr>
        <w:t>"LOW TEMPERATURE"</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proofErr w:type="spellStart"/>
      <w:r w:rsidRPr="00486837">
        <w:rPr>
          <w:rFonts w:ascii="Consolas" w:eastAsia="Times New Roman" w:hAnsi="Consolas" w:cs="Times New Roman"/>
          <w:color w:val="ABB2BF"/>
          <w:sz w:val="21"/>
          <w:szCs w:val="21"/>
          <w:lang w:val="en-IN" w:eastAsia="en-IN"/>
        </w:rPr>
        <w:t>color</w:t>
      </w:r>
      <w:proofErr w:type="spellEnd"/>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98C379"/>
          <w:sz w:val="21"/>
          <w:szCs w:val="21"/>
          <w:lang w:val="en-IN" w:eastAsia="en-IN"/>
        </w:rPr>
        <w:t>"#3b82f6"</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proofErr w:type="spellStart"/>
      <w:proofErr w:type="gramStart"/>
      <w:r w:rsidRPr="00486837">
        <w:rPr>
          <w:rFonts w:ascii="Consolas" w:eastAsia="Times New Roman" w:hAnsi="Consolas" w:cs="Times New Roman"/>
          <w:color w:val="E06C75"/>
          <w:sz w:val="21"/>
          <w:szCs w:val="21"/>
          <w:lang w:val="en-IN" w:eastAsia="en-IN"/>
        </w:rPr>
        <w:t>res</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61AFEF"/>
          <w:sz w:val="21"/>
          <w:szCs w:val="21"/>
          <w:lang w:val="en-IN" w:eastAsia="en-IN"/>
        </w:rPr>
        <w:t>writeHead</w:t>
      </w:r>
      <w:proofErr w:type="spellEnd"/>
      <w:proofErr w:type="gramEnd"/>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D19A66"/>
          <w:sz w:val="21"/>
          <w:szCs w:val="21"/>
          <w:lang w:val="en-IN" w:eastAsia="en-IN"/>
        </w:rPr>
        <w:t>200</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98C379"/>
          <w:sz w:val="21"/>
          <w:szCs w:val="21"/>
          <w:lang w:val="en-IN" w:eastAsia="en-IN"/>
        </w:rPr>
        <w:t>"Content-Type"</w:t>
      </w:r>
      <w:r w:rsidRPr="00486837">
        <w:rPr>
          <w:rFonts w:ascii="Consolas" w:eastAsia="Times New Roman" w:hAnsi="Consolas" w:cs="Times New Roman"/>
          <w:color w:val="56B6C2"/>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98C379"/>
          <w:sz w:val="21"/>
          <w:szCs w:val="21"/>
          <w:lang w:val="en-IN" w:eastAsia="en-IN"/>
        </w:rPr>
        <w:t>"text/html"</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proofErr w:type="spellStart"/>
      <w:proofErr w:type="gramStart"/>
      <w:r w:rsidRPr="00486837">
        <w:rPr>
          <w:rFonts w:ascii="Consolas" w:eastAsia="Times New Roman" w:hAnsi="Consolas" w:cs="Times New Roman"/>
          <w:color w:val="E06C75"/>
          <w:sz w:val="21"/>
          <w:szCs w:val="21"/>
          <w:lang w:val="en-IN" w:eastAsia="en-IN"/>
        </w:rPr>
        <w:t>res</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61AFEF"/>
          <w:sz w:val="21"/>
          <w:szCs w:val="21"/>
          <w:lang w:val="en-IN" w:eastAsia="en-IN"/>
        </w:rPr>
        <w:t>write</w:t>
      </w:r>
      <w:proofErr w:type="spellEnd"/>
      <w:proofErr w:type="gramEnd"/>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98C379"/>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&lt;html&gt;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&lt;head&gt;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&lt;title&gt;</w:t>
      </w:r>
      <w:proofErr w:type="spellStart"/>
      <w:r w:rsidRPr="00486837">
        <w:rPr>
          <w:rFonts w:ascii="Consolas" w:eastAsia="Times New Roman" w:hAnsi="Consolas" w:cs="Times New Roman"/>
          <w:color w:val="98C379"/>
          <w:sz w:val="21"/>
          <w:szCs w:val="21"/>
          <w:lang w:val="en-IN" w:eastAsia="en-IN"/>
        </w:rPr>
        <w:t>IoT</w:t>
      </w:r>
      <w:proofErr w:type="spellEnd"/>
      <w:r w:rsidRPr="00486837">
        <w:rPr>
          <w:rFonts w:ascii="Consolas" w:eastAsia="Times New Roman" w:hAnsi="Consolas" w:cs="Times New Roman"/>
          <w:color w:val="98C379"/>
          <w:sz w:val="21"/>
          <w:szCs w:val="21"/>
          <w:lang w:val="en-IN" w:eastAsia="en-IN"/>
        </w:rPr>
        <w:t xml:space="preserve"> Sensor Dashboard&lt;/title&gt;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&lt;style&gt;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body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font-family: Arial;</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background: #0f172a;</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proofErr w:type="spellStart"/>
      <w:r w:rsidRPr="00486837">
        <w:rPr>
          <w:rFonts w:ascii="Consolas" w:eastAsia="Times New Roman" w:hAnsi="Consolas" w:cs="Times New Roman"/>
          <w:color w:val="98C379"/>
          <w:sz w:val="21"/>
          <w:szCs w:val="21"/>
          <w:lang w:val="en-IN" w:eastAsia="en-IN"/>
        </w:rPr>
        <w:t>color</w:t>
      </w:r>
      <w:proofErr w:type="spellEnd"/>
      <w:r w:rsidRPr="00486837">
        <w:rPr>
          <w:rFonts w:ascii="Consolas" w:eastAsia="Times New Roman" w:hAnsi="Consolas" w:cs="Times New Roman"/>
          <w:color w:val="98C379"/>
          <w:sz w:val="21"/>
          <w:szCs w:val="21"/>
          <w:lang w:val="en-IN" w:eastAsia="en-IN"/>
        </w:rPr>
        <w:t>: white;</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text-align: </w:t>
      </w:r>
      <w:proofErr w:type="spellStart"/>
      <w:r w:rsidRPr="00486837">
        <w:rPr>
          <w:rFonts w:ascii="Consolas" w:eastAsia="Times New Roman" w:hAnsi="Consolas" w:cs="Times New Roman"/>
          <w:color w:val="98C379"/>
          <w:sz w:val="21"/>
          <w:szCs w:val="21"/>
          <w:lang w:val="en-IN" w:eastAsia="en-IN"/>
        </w:rPr>
        <w:t>center</w:t>
      </w:r>
      <w:proofErr w:type="spellEnd"/>
      <w:r w:rsidRPr="00486837">
        <w:rPr>
          <w:rFonts w:ascii="Consolas" w:eastAsia="Times New Roman" w:hAnsi="Consolas" w:cs="Times New Roman"/>
          <w:color w:val="98C379"/>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proofErr w:type="gramStart"/>
      <w:r w:rsidRPr="00486837">
        <w:rPr>
          <w:rFonts w:ascii="Consolas" w:eastAsia="Times New Roman" w:hAnsi="Consolas" w:cs="Times New Roman"/>
          <w:color w:val="98C379"/>
          <w:sz w:val="21"/>
          <w:szCs w:val="21"/>
          <w:lang w:val="en-IN" w:eastAsia="en-IN"/>
        </w:rPr>
        <w:t>.card</w:t>
      </w:r>
      <w:proofErr w:type="gramEnd"/>
      <w:r w:rsidRPr="00486837">
        <w:rPr>
          <w:rFonts w:ascii="Consolas" w:eastAsia="Times New Roman" w:hAnsi="Consolas" w:cs="Times New Roman"/>
          <w:color w:val="98C379"/>
          <w:sz w:val="21"/>
          <w:szCs w:val="21"/>
          <w:lang w:val="en-IN" w:eastAsia="en-IN"/>
        </w:rPr>
        <w:t xml:space="preserve">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margin-top: 80px;</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background: #1e293b;</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width: 350px;</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margin-left: auto;</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margin-right: auto;</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padding: 25px;</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border-radius: 15px;</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box-shadow: 0px </w:t>
      </w:r>
      <w:proofErr w:type="spellStart"/>
      <w:r w:rsidRPr="00486837">
        <w:rPr>
          <w:rFonts w:ascii="Consolas" w:eastAsia="Times New Roman" w:hAnsi="Consolas" w:cs="Times New Roman"/>
          <w:color w:val="98C379"/>
          <w:sz w:val="21"/>
          <w:szCs w:val="21"/>
          <w:lang w:val="en-IN" w:eastAsia="en-IN"/>
        </w:rPr>
        <w:t>0px</w:t>
      </w:r>
      <w:proofErr w:type="spellEnd"/>
      <w:r w:rsidRPr="00486837">
        <w:rPr>
          <w:rFonts w:ascii="Consolas" w:eastAsia="Times New Roman" w:hAnsi="Consolas" w:cs="Times New Roman"/>
          <w:color w:val="98C379"/>
          <w:sz w:val="21"/>
          <w:szCs w:val="21"/>
          <w:lang w:val="en-IN" w:eastAsia="en-IN"/>
        </w:rPr>
        <w:t xml:space="preserve"> 20px #38bdf8;</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proofErr w:type="gramStart"/>
      <w:r w:rsidRPr="00486837">
        <w:rPr>
          <w:rFonts w:ascii="Consolas" w:eastAsia="Times New Roman" w:hAnsi="Consolas" w:cs="Times New Roman"/>
          <w:color w:val="98C379"/>
          <w:sz w:val="21"/>
          <w:szCs w:val="21"/>
          <w:lang w:val="en-IN" w:eastAsia="en-IN"/>
        </w:rPr>
        <w:t>.temp</w:t>
      </w:r>
      <w:proofErr w:type="gramEnd"/>
      <w:r w:rsidRPr="00486837">
        <w:rPr>
          <w:rFonts w:ascii="Consolas" w:eastAsia="Times New Roman" w:hAnsi="Consolas" w:cs="Times New Roman"/>
          <w:color w:val="98C379"/>
          <w:sz w:val="21"/>
          <w:szCs w:val="21"/>
          <w:lang w:val="en-IN" w:eastAsia="en-IN"/>
        </w:rPr>
        <w:t xml:space="preserve">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font-size: 50px;</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margin: 20px;</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proofErr w:type="spellStart"/>
      <w:r w:rsidRPr="00486837">
        <w:rPr>
          <w:rFonts w:ascii="Consolas" w:eastAsia="Times New Roman" w:hAnsi="Consolas" w:cs="Times New Roman"/>
          <w:color w:val="98C379"/>
          <w:sz w:val="21"/>
          <w:szCs w:val="21"/>
          <w:lang w:val="en-IN" w:eastAsia="en-IN"/>
        </w:rPr>
        <w:t>color</w:t>
      </w:r>
      <w:proofErr w:type="spellEnd"/>
      <w:r w:rsidRPr="00486837">
        <w:rPr>
          <w:rFonts w:ascii="Consolas" w:eastAsia="Times New Roman" w:hAnsi="Consolas" w:cs="Times New Roman"/>
          <w:color w:val="98C379"/>
          <w:sz w:val="21"/>
          <w:szCs w:val="21"/>
          <w:lang w:val="en-IN" w:eastAsia="en-IN"/>
        </w:rPr>
        <w:t>: #facc15;</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proofErr w:type="gramStart"/>
      <w:r w:rsidRPr="00486837">
        <w:rPr>
          <w:rFonts w:ascii="Consolas" w:eastAsia="Times New Roman" w:hAnsi="Consolas" w:cs="Times New Roman"/>
          <w:color w:val="98C379"/>
          <w:sz w:val="21"/>
          <w:szCs w:val="21"/>
          <w:lang w:val="en-IN" w:eastAsia="en-IN"/>
        </w:rPr>
        <w:t>.status</w:t>
      </w:r>
      <w:proofErr w:type="gramEnd"/>
      <w:r w:rsidRPr="00486837">
        <w:rPr>
          <w:rFonts w:ascii="Consolas" w:eastAsia="Times New Roman" w:hAnsi="Consolas" w:cs="Times New Roman"/>
          <w:color w:val="98C379"/>
          <w:sz w:val="21"/>
          <w:szCs w:val="21"/>
          <w:lang w:val="en-IN" w:eastAsia="en-IN"/>
        </w:rPr>
        <w:t xml:space="preserve">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font-size: 20px;</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proofErr w:type="spellStart"/>
      <w:r w:rsidRPr="00486837">
        <w:rPr>
          <w:rFonts w:ascii="Consolas" w:eastAsia="Times New Roman" w:hAnsi="Consolas" w:cs="Times New Roman"/>
          <w:color w:val="98C379"/>
          <w:sz w:val="21"/>
          <w:szCs w:val="21"/>
          <w:lang w:val="en-IN" w:eastAsia="en-IN"/>
        </w:rPr>
        <w:t>color</w:t>
      </w:r>
      <w:proofErr w:type="spellEnd"/>
      <w:r w:rsidRPr="00486837">
        <w:rPr>
          <w:rFonts w:ascii="Consolas" w:eastAsia="Times New Roman" w:hAnsi="Consolas" w:cs="Times New Roman"/>
          <w:color w:val="98C379"/>
          <w:sz w:val="21"/>
          <w:szCs w:val="21"/>
          <w:lang w:val="en-IN" w:eastAsia="en-IN"/>
        </w:rPr>
        <w:t xml:space="preserve">: </w:t>
      </w:r>
      <w:r w:rsidRPr="00486837">
        <w:rPr>
          <w:rFonts w:ascii="Consolas" w:eastAsia="Times New Roman" w:hAnsi="Consolas" w:cs="Times New Roman"/>
          <w:color w:val="BE5046"/>
          <w:sz w:val="21"/>
          <w:szCs w:val="21"/>
          <w:lang w:val="en-IN" w:eastAsia="en-IN"/>
        </w:rPr>
        <w:t>${</w:t>
      </w:r>
      <w:proofErr w:type="spellStart"/>
      <w:r w:rsidRPr="00486837">
        <w:rPr>
          <w:rFonts w:ascii="Consolas" w:eastAsia="Times New Roman" w:hAnsi="Consolas" w:cs="Times New Roman"/>
          <w:color w:val="ABB2BF"/>
          <w:sz w:val="21"/>
          <w:szCs w:val="21"/>
          <w:lang w:val="en-IN" w:eastAsia="en-IN"/>
        </w:rPr>
        <w:t>color</w:t>
      </w:r>
      <w:proofErr w:type="spellEnd"/>
      <w:r w:rsidRPr="00486837">
        <w:rPr>
          <w:rFonts w:ascii="Consolas" w:eastAsia="Times New Roman" w:hAnsi="Consolas" w:cs="Times New Roman"/>
          <w:color w:val="BE5046"/>
          <w:sz w:val="21"/>
          <w:szCs w:val="21"/>
          <w:lang w:val="en-IN" w:eastAsia="en-IN"/>
        </w:rPr>
        <w:t>}</w:t>
      </w:r>
      <w:r w:rsidRPr="00486837">
        <w:rPr>
          <w:rFonts w:ascii="Consolas" w:eastAsia="Times New Roman" w:hAnsi="Consolas" w:cs="Times New Roman"/>
          <w:color w:val="98C379"/>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font-weight: bold;</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proofErr w:type="gramStart"/>
      <w:r w:rsidRPr="00486837">
        <w:rPr>
          <w:rFonts w:ascii="Consolas" w:eastAsia="Times New Roman" w:hAnsi="Consolas" w:cs="Times New Roman"/>
          <w:color w:val="98C379"/>
          <w:sz w:val="21"/>
          <w:szCs w:val="21"/>
          <w:lang w:val="en-IN" w:eastAsia="en-IN"/>
        </w:rPr>
        <w:t>.note</w:t>
      </w:r>
      <w:proofErr w:type="gramEnd"/>
      <w:r w:rsidRPr="00486837">
        <w:rPr>
          <w:rFonts w:ascii="Consolas" w:eastAsia="Times New Roman" w:hAnsi="Consolas" w:cs="Times New Roman"/>
          <w:color w:val="98C379"/>
          <w:sz w:val="21"/>
          <w:szCs w:val="21"/>
          <w:lang w:val="en-IN" w:eastAsia="en-IN"/>
        </w:rPr>
        <w:t xml:space="preserve">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margin-top: 15px;</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font-size: 14px;</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proofErr w:type="spellStart"/>
      <w:r w:rsidRPr="00486837">
        <w:rPr>
          <w:rFonts w:ascii="Consolas" w:eastAsia="Times New Roman" w:hAnsi="Consolas" w:cs="Times New Roman"/>
          <w:color w:val="98C379"/>
          <w:sz w:val="21"/>
          <w:szCs w:val="21"/>
          <w:lang w:val="en-IN" w:eastAsia="en-IN"/>
        </w:rPr>
        <w:t>color</w:t>
      </w:r>
      <w:proofErr w:type="spellEnd"/>
      <w:r w:rsidRPr="00486837">
        <w:rPr>
          <w:rFonts w:ascii="Consolas" w:eastAsia="Times New Roman" w:hAnsi="Consolas" w:cs="Times New Roman"/>
          <w:color w:val="98C379"/>
          <w:sz w:val="21"/>
          <w:szCs w:val="21"/>
          <w:lang w:val="en-IN" w:eastAsia="en-IN"/>
        </w:rPr>
        <w:t>: #94a3b8;</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&lt;/style&gt;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&lt;/head&gt;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&lt;body&gt;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lastRenderedPageBreak/>
        <w:t>        &lt;h1&gt;</w:t>
      </w:r>
      <w:r w:rsidRPr="00486837">
        <w:rPr>
          <w:rFonts w:ascii="Segoe UI Symbol" w:eastAsia="Times New Roman" w:hAnsi="Segoe UI Symbol" w:cs="Segoe UI Symbol"/>
          <w:color w:val="98C379"/>
          <w:sz w:val="21"/>
          <w:szCs w:val="21"/>
          <w:lang w:val="en-IN" w:eastAsia="en-IN"/>
        </w:rPr>
        <w:t>🌡</w:t>
      </w:r>
      <w:r w:rsidRPr="00486837">
        <w:rPr>
          <w:rFonts w:ascii="Consolas" w:eastAsia="Times New Roman" w:hAnsi="Consolas" w:cs="Times New Roman"/>
          <w:color w:val="98C379"/>
          <w:sz w:val="21"/>
          <w:szCs w:val="21"/>
          <w:lang w:val="en-IN" w:eastAsia="en-IN"/>
        </w:rPr>
        <w:t xml:space="preserve">️ Smart </w:t>
      </w:r>
      <w:proofErr w:type="spellStart"/>
      <w:r w:rsidRPr="00486837">
        <w:rPr>
          <w:rFonts w:ascii="Consolas" w:eastAsia="Times New Roman" w:hAnsi="Consolas" w:cs="Times New Roman"/>
          <w:color w:val="98C379"/>
          <w:sz w:val="21"/>
          <w:szCs w:val="21"/>
          <w:lang w:val="en-IN" w:eastAsia="en-IN"/>
        </w:rPr>
        <w:t>IoT</w:t>
      </w:r>
      <w:proofErr w:type="spellEnd"/>
      <w:r w:rsidRPr="00486837">
        <w:rPr>
          <w:rFonts w:ascii="Consolas" w:eastAsia="Times New Roman" w:hAnsi="Consolas" w:cs="Times New Roman"/>
          <w:color w:val="98C379"/>
          <w:sz w:val="21"/>
          <w:szCs w:val="21"/>
          <w:lang w:val="en-IN" w:eastAsia="en-IN"/>
        </w:rPr>
        <w:t xml:space="preserve"> Sensor Monitoring System&lt;/h1&gt;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&lt;div class="card"&gt;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&lt;h2&gt;Live Temperature Sensor&lt;/h2&gt;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&lt;div class="temp"&gt;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r w:rsidRPr="00486837">
        <w:rPr>
          <w:rFonts w:ascii="Consolas" w:eastAsia="Times New Roman" w:hAnsi="Consolas" w:cs="Times New Roman"/>
          <w:color w:val="BE5046"/>
          <w:sz w:val="21"/>
          <w:szCs w:val="21"/>
          <w:lang w:val="en-IN" w:eastAsia="en-IN"/>
        </w:rPr>
        <w:t>${</w:t>
      </w:r>
      <w:r w:rsidRPr="00486837">
        <w:rPr>
          <w:rFonts w:ascii="Consolas" w:eastAsia="Times New Roman" w:hAnsi="Consolas" w:cs="Times New Roman"/>
          <w:color w:val="ABB2BF"/>
          <w:sz w:val="21"/>
          <w:szCs w:val="21"/>
          <w:lang w:val="en-IN" w:eastAsia="en-IN"/>
        </w:rPr>
        <w:t>temperature</w:t>
      </w:r>
      <w:r w:rsidRPr="00486837">
        <w:rPr>
          <w:rFonts w:ascii="Consolas" w:eastAsia="Times New Roman" w:hAnsi="Consolas" w:cs="Times New Roman"/>
          <w:color w:val="BE5046"/>
          <w:sz w:val="21"/>
          <w:szCs w:val="21"/>
          <w:lang w:val="en-IN" w:eastAsia="en-IN"/>
        </w:rPr>
        <w:t>}</w:t>
      </w:r>
      <w:r w:rsidRPr="00486837">
        <w:rPr>
          <w:rFonts w:ascii="Consolas" w:eastAsia="Times New Roman" w:hAnsi="Consolas" w:cs="Times New Roman"/>
          <w:color w:val="98C379"/>
          <w:sz w:val="21"/>
          <w:szCs w:val="21"/>
          <w:lang w:val="en-IN" w:eastAsia="en-IN"/>
        </w:rPr>
        <w:t xml:space="preserve"> °C</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&lt;/div&gt;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&lt;div class="status"&gt;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w:t>
      </w:r>
      <w:r w:rsidRPr="00486837">
        <w:rPr>
          <w:rFonts w:ascii="Consolas" w:eastAsia="Times New Roman" w:hAnsi="Consolas" w:cs="Times New Roman"/>
          <w:color w:val="BE5046"/>
          <w:sz w:val="21"/>
          <w:szCs w:val="21"/>
          <w:lang w:val="en-IN" w:eastAsia="en-IN"/>
        </w:rPr>
        <w:t>${</w:t>
      </w:r>
      <w:r w:rsidRPr="00486837">
        <w:rPr>
          <w:rFonts w:ascii="Consolas" w:eastAsia="Times New Roman" w:hAnsi="Consolas" w:cs="Times New Roman"/>
          <w:color w:val="ABB2BF"/>
          <w:sz w:val="21"/>
          <w:szCs w:val="21"/>
          <w:lang w:val="en-IN" w:eastAsia="en-IN"/>
        </w:rPr>
        <w:t>status</w:t>
      </w:r>
      <w:r w:rsidRPr="00486837">
        <w:rPr>
          <w:rFonts w:ascii="Consolas" w:eastAsia="Times New Roman" w:hAnsi="Consolas" w:cs="Times New Roman"/>
          <w:color w:val="BE5046"/>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&lt;/div&gt;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&lt;div class="note"&gt;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xml:space="preserve">                Data updates automatically every 2 seconds (simulated </w:t>
      </w:r>
      <w:proofErr w:type="spellStart"/>
      <w:r w:rsidRPr="00486837">
        <w:rPr>
          <w:rFonts w:ascii="Consolas" w:eastAsia="Times New Roman" w:hAnsi="Consolas" w:cs="Times New Roman"/>
          <w:color w:val="98C379"/>
          <w:sz w:val="21"/>
          <w:szCs w:val="21"/>
          <w:lang w:val="en-IN" w:eastAsia="en-IN"/>
        </w:rPr>
        <w:t>IoT</w:t>
      </w:r>
      <w:proofErr w:type="spellEnd"/>
      <w:r w:rsidRPr="00486837">
        <w:rPr>
          <w:rFonts w:ascii="Consolas" w:eastAsia="Times New Roman" w:hAnsi="Consolas" w:cs="Times New Roman"/>
          <w:color w:val="98C379"/>
          <w:sz w:val="21"/>
          <w:szCs w:val="21"/>
          <w:lang w:val="en-IN" w:eastAsia="en-IN"/>
        </w:rPr>
        <w:t xml:space="preserve"> sensor)</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&lt;/div&gt;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&lt;/div&gt;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&lt;/body&gt;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&lt;/html&gt;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98C379"/>
          <w:sz w:val="21"/>
          <w:szCs w:val="21"/>
          <w:lang w:val="en-IN" w:eastAsia="en-IN"/>
        </w:rPr>
        <w:t>    `</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proofErr w:type="spellStart"/>
      <w:proofErr w:type="gramStart"/>
      <w:r w:rsidRPr="00486837">
        <w:rPr>
          <w:rFonts w:ascii="Consolas" w:eastAsia="Times New Roman" w:hAnsi="Consolas" w:cs="Times New Roman"/>
          <w:color w:val="E06C75"/>
          <w:sz w:val="21"/>
          <w:szCs w:val="21"/>
          <w:lang w:val="en-IN" w:eastAsia="en-IN"/>
        </w:rPr>
        <w:t>res</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61AFEF"/>
          <w:sz w:val="21"/>
          <w:szCs w:val="21"/>
          <w:lang w:val="en-IN" w:eastAsia="en-IN"/>
        </w:rPr>
        <w:t>end</w:t>
      </w:r>
      <w:proofErr w:type="spellEnd"/>
      <w:r w:rsidRPr="00486837">
        <w:rPr>
          <w:rFonts w:ascii="Consolas" w:eastAsia="Times New Roman" w:hAnsi="Consolas" w:cs="Times New Roman"/>
          <w:color w:val="ABB2BF"/>
          <w:sz w:val="21"/>
          <w:szCs w:val="21"/>
          <w:lang w:val="en-IN" w:eastAsia="en-IN"/>
        </w:rPr>
        <w:t>(</w:t>
      </w:r>
      <w:proofErr w:type="gramEnd"/>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proofErr w:type="spellStart"/>
      <w:proofErr w:type="gramStart"/>
      <w:r w:rsidRPr="00486837">
        <w:rPr>
          <w:rFonts w:ascii="Consolas" w:eastAsia="Times New Roman" w:hAnsi="Consolas" w:cs="Times New Roman"/>
          <w:color w:val="E06C75"/>
          <w:sz w:val="21"/>
          <w:szCs w:val="21"/>
          <w:lang w:val="en-IN" w:eastAsia="en-IN"/>
        </w:rPr>
        <w:t>server</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61AFEF"/>
          <w:sz w:val="21"/>
          <w:szCs w:val="21"/>
          <w:lang w:val="en-IN" w:eastAsia="en-IN"/>
        </w:rPr>
        <w:t>listen</w:t>
      </w:r>
      <w:proofErr w:type="spellEnd"/>
      <w:proofErr w:type="gramEnd"/>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D19A66"/>
          <w:sz w:val="21"/>
          <w:szCs w:val="21"/>
          <w:lang w:val="en-IN" w:eastAsia="en-IN"/>
        </w:rPr>
        <w:t>3000</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C678DD"/>
          <w:sz w:val="21"/>
          <w:szCs w:val="21"/>
          <w:lang w:val="en-IN" w:eastAsia="en-IN"/>
        </w:rPr>
        <w:t>=&gt;</w:t>
      </w:r>
      <w:r w:rsidRPr="00486837">
        <w:rPr>
          <w:rFonts w:ascii="Consolas" w:eastAsia="Times New Roman" w:hAnsi="Consolas" w:cs="Times New Roman"/>
          <w:color w:val="BBBBBB"/>
          <w:sz w:val="21"/>
          <w:szCs w:val="21"/>
          <w:lang w:val="en-IN" w:eastAsia="en-IN"/>
        </w:rPr>
        <w:t xml:space="preserve"> </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BBBBBB"/>
          <w:sz w:val="21"/>
          <w:szCs w:val="21"/>
          <w:lang w:val="en-IN" w:eastAsia="en-IN"/>
        </w:rPr>
        <w:t xml:space="preserve">    </w:t>
      </w:r>
      <w:proofErr w:type="gramStart"/>
      <w:r w:rsidRPr="00486837">
        <w:rPr>
          <w:rFonts w:ascii="Consolas" w:eastAsia="Times New Roman" w:hAnsi="Consolas" w:cs="Times New Roman"/>
          <w:color w:val="E06C75"/>
          <w:sz w:val="21"/>
          <w:szCs w:val="21"/>
          <w:lang w:val="en-IN" w:eastAsia="en-IN"/>
        </w:rPr>
        <w:t>console</w:t>
      </w:r>
      <w:r w:rsidRPr="00486837">
        <w:rPr>
          <w:rFonts w:ascii="Consolas" w:eastAsia="Times New Roman" w:hAnsi="Consolas" w:cs="Times New Roman"/>
          <w:color w:val="ABB2BF"/>
          <w:sz w:val="21"/>
          <w:szCs w:val="21"/>
          <w:lang w:val="en-IN" w:eastAsia="en-IN"/>
        </w:rPr>
        <w:t>.</w:t>
      </w:r>
      <w:r w:rsidRPr="00486837">
        <w:rPr>
          <w:rFonts w:ascii="Consolas" w:eastAsia="Times New Roman" w:hAnsi="Consolas" w:cs="Times New Roman"/>
          <w:color w:val="61AFEF"/>
          <w:sz w:val="21"/>
          <w:szCs w:val="21"/>
          <w:lang w:val="en-IN" w:eastAsia="en-IN"/>
        </w:rPr>
        <w:t>log</w:t>
      </w:r>
      <w:r w:rsidRPr="00486837">
        <w:rPr>
          <w:rFonts w:ascii="Consolas" w:eastAsia="Times New Roman" w:hAnsi="Consolas" w:cs="Times New Roman"/>
          <w:color w:val="ABB2BF"/>
          <w:sz w:val="21"/>
          <w:szCs w:val="21"/>
          <w:lang w:val="en-IN" w:eastAsia="en-IN"/>
        </w:rPr>
        <w:t>(</w:t>
      </w:r>
      <w:proofErr w:type="gramEnd"/>
      <w:r w:rsidRPr="00486837">
        <w:rPr>
          <w:rFonts w:ascii="Consolas" w:eastAsia="Times New Roman" w:hAnsi="Consolas" w:cs="Times New Roman"/>
          <w:color w:val="98C379"/>
          <w:sz w:val="21"/>
          <w:szCs w:val="21"/>
          <w:lang w:val="en-IN" w:eastAsia="en-IN"/>
        </w:rPr>
        <w:t>"</w:t>
      </w:r>
      <w:proofErr w:type="spellStart"/>
      <w:r w:rsidRPr="00486837">
        <w:rPr>
          <w:rFonts w:ascii="Consolas" w:eastAsia="Times New Roman" w:hAnsi="Consolas" w:cs="Times New Roman"/>
          <w:color w:val="98C379"/>
          <w:sz w:val="21"/>
          <w:szCs w:val="21"/>
          <w:lang w:val="en-IN" w:eastAsia="en-IN"/>
        </w:rPr>
        <w:t>IoT</w:t>
      </w:r>
      <w:proofErr w:type="spellEnd"/>
      <w:r w:rsidRPr="00486837">
        <w:rPr>
          <w:rFonts w:ascii="Consolas" w:eastAsia="Times New Roman" w:hAnsi="Consolas" w:cs="Times New Roman"/>
          <w:color w:val="98C379"/>
          <w:sz w:val="21"/>
          <w:szCs w:val="21"/>
          <w:lang w:val="en-IN" w:eastAsia="en-IN"/>
        </w:rPr>
        <w:t xml:space="preserve"> Sensor Dashboard running at http://localhost:3000"</w:t>
      </w:r>
      <w:r w:rsidRPr="00486837">
        <w:rPr>
          <w:rFonts w:ascii="Consolas" w:eastAsia="Times New Roman" w:hAnsi="Consolas" w:cs="Times New Roman"/>
          <w:color w:val="ABB2BF"/>
          <w:sz w:val="21"/>
          <w:szCs w:val="21"/>
          <w:lang w:val="en-IN" w:eastAsia="en-IN"/>
        </w:rPr>
        <w:t>);</w:t>
      </w:r>
    </w:p>
    <w:p w:rsidR="00486837" w:rsidRPr="00486837" w:rsidRDefault="00486837" w:rsidP="00486837">
      <w:pPr>
        <w:shd w:val="clear" w:color="auto" w:fill="282C34"/>
        <w:spacing w:after="0" w:line="285" w:lineRule="atLeast"/>
        <w:rPr>
          <w:rFonts w:ascii="Consolas" w:eastAsia="Times New Roman" w:hAnsi="Consolas" w:cs="Times New Roman"/>
          <w:color w:val="BBBBBB"/>
          <w:sz w:val="21"/>
          <w:szCs w:val="21"/>
          <w:lang w:val="en-IN" w:eastAsia="en-IN"/>
        </w:rPr>
      </w:pPr>
      <w:r w:rsidRPr="00486837">
        <w:rPr>
          <w:rFonts w:ascii="Consolas" w:eastAsia="Times New Roman" w:hAnsi="Consolas" w:cs="Times New Roman"/>
          <w:color w:val="ABB2BF"/>
          <w:sz w:val="21"/>
          <w:szCs w:val="21"/>
          <w:lang w:val="en-IN" w:eastAsia="en-IN"/>
        </w:rPr>
        <w:t>});</w:t>
      </w:r>
    </w:p>
    <w:p w:rsidR="00B13CEE" w:rsidRPr="002568DF" w:rsidRDefault="00034C13" w:rsidP="00486837">
      <w:pPr>
        <w:pStyle w:val="Heading1"/>
        <w:spacing w:line="360" w:lineRule="auto"/>
        <w:rPr>
          <w:rFonts w:ascii="Times New Roman" w:hAnsi="Times New Roman" w:cs="Times New Roman"/>
          <w:color w:val="auto"/>
        </w:rPr>
      </w:pPr>
      <w:r w:rsidRPr="002568DF">
        <w:rPr>
          <w:rFonts w:ascii="Times New Roman" w:hAnsi="Times New Roman" w:cs="Times New Roman"/>
          <w:color w:val="auto"/>
        </w:rPr>
        <w:t>Results and Applications</w:t>
      </w:r>
    </w:p>
    <w:p w:rsidR="008C60F0" w:rsidRPr="008C60F0" w:rsidRDefault="008C60F0" w:rsidP="008C60F0">
      <w:pPr>
        <w:spacing w:after="0" w:line="360" w:lineRule="auto"/>
        <w:jc w:val="both"/>
        <w:rPr>
          <w:rFonts w:ascii="Times New Roman" w:eastAsia="Times New Roman" w:hAnsi="Times New Roman" w:cs="Times New Roman"/>
          <w:sz w:val="24"/>
          <w:szCs w:val="24"/>
          <w:lang w:val="en-IN" w:eastAsia="en-IN"/>
        </w:rPr>
      </w:pPr>
      <w:r w:rsidRPr="008C60F0">
        <w:rPr>
          <w:rFonts w:ascii="Times New Roman" w:eastAsia="Times New Roman" w:hAnsi="Times New Roman" w:cs="Times New Roman"/>
          <w:sz w:val="24"/>
          <w:szCs w:val="24"/>
          <w:lang w:val="en-IN" w:eastAsia="en-IN"/>
        </w:rPr>
        <w:t xml:space="preserve">The system successfully simulates a real-time </w:t>
      </w:r>
      <w:proofErr w:type="spellStart"/>
      <w:r w:rsidRPr="008C60F0">
        <w:rPr>
          <w:rFonts w:ascii="Times New Roman" w:eastAsia="Times New Roman" w:hAnsi="Times New Roman" w:cs="Times New Roman"/>
          <w:sz w:val="24"/>
          <w:szCs w:val="24"/>
          <w:lang w:val="en-IN" w:eastAsia="en-IN"/>
        </w:rPr>
        <w:t>IoT</w:t>
      </w:r>
      <w:proofErr w:type="spellEnd"/>
      <w:r w:rsidRPr="008C60F0">
        <w:rPr>
          <w:rFonts w:ascii="Times New Roman" w:eastAsia="Times New Roman" w:hAnsi="Times New Roman" w:cs="Times New Roman"/>
          <w:sz w:val="24"/>
          <w:szCs w:val="24"/>
          <w:lang w:val="en-IN" w:eastAsia="en-IN"/>
        </w:rPr>
        <w:t xml:space="preserve"> temperature monitoring environment by generating random values between 20°C and 40°C every 2 seconds. </w:t>
      </w:r>
    </w:p>
    <w:p w:rsidR="008C60F0" w:rsidRPr="008C60F0" w:rsidRDefault="008C60F0" w:rsidP="008C60F0">
      <w:pPr>
        <w:spacing w:after="0" w:line="360" w:lineRule="auto"/>
        <w:jc w:val="both"/>
        <w:rPr>
          <w:rFonts w:ascii="Times New Roman" w:eastAsia="Times New Roman" w:hAnsi="Times New Roman" w:cs="Times New Roman"/>
          <w:sz w:val="24"/>
          <w:szCs w:val="24"/>
          <w:lang w:val="en-IN" w:eastAsia="en-IN"/>
        </w:rPr>
      </w:pPr>
      <w:r w:rsidRPr="008C60F0">
        <w:rPr>
          <w:rFonts w:ascii="Times New Roman" w:eastAsia="Times New Roman" w:hAnsi="Times New Roman" w:cs="Times New Roman"/>
          <w:sz w:val="24"/>
          <w:szCs w:val="24"/>
          <w:lang w:val="en-IN" w:eastAsia="en-IN"/>
        </w:rPr>
        <w:t xml:space="preserve">The dashboard correctly displays the live temperature readings with continuous updates. </w:t>
      </w:r>
    </w:p>
    <w:p w:rsidR="008C60F0" w:rsidRDefault="008C60F0" w:rsidP="008C60F0">
      <w:pPr>
        <w:spacing w:line="360" w:lineRule="auto"/>
        <w:jc w:val="both"/>
        <w:rPr>
          <w:rFonts w:ascii="Times New Roman" w:hAnsi="Times New Roman" w:cs="Times New Roman"/>
        </w:rPr>
      </w:pPr>
      <w:r w:rsidRPr="008C60F0">
        <w:rPr>
          <w:rFonts w:ascii="Times New Roman" w:eastAsia="Times New Roman" w:hAnsi="Times New Roman" w:cs="Times New Roman"/>
          <w:sz w:val="24"/>
          <w:szCs w:val="24"/>
          <w:lang w:val="en-IN" w:eastAsia="en-IN"/>
        </w:rPr>
        <w:t xml:space="preserve">Based on the temperature value, the system accurately classifies the condition as </w:t>
      </w:r>
      <w:r>
        <w:rPr>
          <w:rFonts w:ascii="Times New Roman" w:eastAsia="Times New Roman" w:hAnsi="Times New Roman" w:cs="Times New Roman"/>
          <w:b/>
          <w:bCs/>
          <w:sz w:val="24"/>
          <w:szCs w:val="24"/>
          <w:lang w:val="en-IN" w:eastAsia="en-IN"/>
        </w:rPr>
        <w:t xml:space="preserve">Low Temperature, Normal, or </w:t>
      </w:r>
      <w:r w:rsidRPr="008C60F0">
        <w:rPr>
          <w:rFonts w:ascii="Times New Roman" w:eastAsia="Times New Roman" w:hAnsi="Times New Roman" w:cs="Times New Roman"/>
          <w:b/>
          <w:bCs/>
          <w:sz w:val="24"/>
          <w:szCs w:val="24"/>
          <w:lang w:val="en-IN" w:eastAsia="en-IN"/>
        </w:rPr>
        <w:t>High Temperature Alert</w:t>
      </w:r>
      <w:r w:rsidRPr="008C60F0">
        <w:rPr>
          <w:rFonts w:ascii="Times New Roman" w:eastAsia="Times New Roman" w:hAnsi="Times New Roman" w:cs="Times New Roman"/>
          <w:sz w:val="24"/>
          <w:szCs w:val="24"/>
          <w:lang w:val="en-IN" w:eastAsia="en-IN"/>
        </w:rPr>
        <w:t>.</w:t>
      </w:r>
      <w:r w:rsidRPr="008C60F0">
        <w:rPr>
          <w:rFonts w:ascii="Times New Roman" w:hAnsi="Times New Roman" w:cs="Times New Roman"/>
        </w:rPr>
        <w:t xml:space="preserve"> </w:t>
      </w:r>
    </w:p>
    <w:p w:rsidR="008C60F0" w:rsidRDefault="008C60F0" w:rsidP="008C60F0">
      <w:pPr>
        <w:spacing w:line="360" w:lineRule="auto"/>
        <w:jc w:val="both"/>
        <w:rPr>
          <w:rFonts w:ascii="Times New Roman" w:hAnsi="Times New Roman" w:cs="Times New Roman"/>
          <w:sz w:val="24"/>
          <w:szCs w:val="24"/>
        </w:rPr>
      </w:pPr>
      <w:r w:rsidRPr="008C60F0">
        <w:rPr>
          <w:rFonts w:ascii="Times New Roman" w:hAnsi="Times New Roman" w:cs="Times New Roman"/>
          <w:sz w:val="24"/>
          <w:szCs w:val="24"/>
        </w:rPr>
        <w:t xml:space="preserve">It can be used in </w:t>
      </w:r>
      <w:r w:rsidRPr="008C60F0">
        <w:rPr>
          <w:rStyle w:val="Strong"/>
          <w:rFonts w:ascii="Times New Roman" w:hAnsi="Times New Roman" w:cs="Times New Roman"/>
          <w:sz w:val="24"/>
          <w:szCs w:val="24"/>
        </w:rPr>
        <w:t>smart homes</w:t>
      </w:r>
      <w:r w:rsidRPr="008C60F0">
        <w:rPr>
          <w:rFonts w:ascii="Times New Roman" w:hAnsi="Times New Roman" w:cs="Times New Roman"/>
          <w:sz w:val="24"/>
          <w:szCs w:val="24"/>
        </w:rPr>
        <w:t xml:space="preserve"> for automatic temperature monitoring and device control like fans or ACs. In </w:t>
      </w:r>
      <w:r w:rsidRPr="008C60F0">
        <w:rPr>
          <w:rStyle w:val="Strong"/>
          <w:rFonts w:ascii="Times New Roman" w:hAnsi="Times New Roman" w:cs="Times New Roman"/>
          <w:sz w:val="24"/>
          <w:szCs w:val="24"/>
        </w:rPr>
        <w:t>industries</w:t>
      </w:r>
      <w:r w:rsidRPr="008C60F0">
        <w:rPr>
          <w:rFonts w:ascii="Times New Roman" w:hAnsi="Times New Roman" w:cs="Times New Roman"/>
          <w:sz w:val="24"/>
          <w:szCs w:val="24"/>
        </w:rPr>
        <w:t>, it helps in monitoring machine conditions and improving safety through alerts.</w:t>
      </w:r>
    </w:p>
    <w:p w:rsidR="008C60F0" w:rsidRDefault="008C60F0" w:rsidP="008C60F0">
      <w:pPr>
        <w:spacing w:line="360" w:lineRule="auto"/>
        <w:jc w:val="center"/>
        <w:rPr>
          <w:rFonts w:ascii="Times New Roman" w:hAnsi="Times New Roman" w:cs="Times New Roman"/>
        </w:rPr>
      </w:pPr>
      <w:r w:rsidRPr="008C60F0">
        <w:rPr>
          <w:rFonts w:ascii="Times New Roman" w:hAnsi="Times New Roman" w:cs="Times New Roman"/>
          <w:noProof/>
          <w:lang w:val="en-IN" w:eastAsia="en-IN"/>
        </w:rPr>
        <w:lastRenderedPageBreak/>
        <w:drawing>
          <wp:inline distT="0" distB="0" distL="0" distR="0" wp14:anchorId="127FA4D8" wp14:editId="629B5234">
            <wp:extent cx="4804410" cy="2430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6546" cy="2436920"/>
                    </a:xfrm>
                    <a:prstGeom prst="rect">
                      <a:avLst/>
                    </a:prstGeom>
                  </pic:spPr>
                </pic:pic>
              </a:graphicData>
            </a:graphic>
          </wp:inline>
        </w:drawing>
      </w:r>
    </w:p>
    <w:p w:rsidR="00B13CEE" w:rsidRPr="002568DF" w:rsidRDefault="00034C13" w:rsidP="00486837">
      <w:pPr>
        <w:pStyle w:val="Heading1"/>
        <w:spacing w:line="360" w:lineRule="auto"/>
        <w:rPr>
          <w:rFonts w:ascii="Times New Roman" w:hAnsi="Times New Roman" w:cs="Times New Roman"/>
          <w:color w:val="auto"/>
        </w:rPr>
      </w:pPr>
      <w:r w:rsidRPr="002568DF">
        <w:rPr>
          <w:rFonts w:ascii="Times New Roman" w:hAnsi="Times New Roman" w:cs="Times New Roman"/>
          <w:color w:val="auto"/>
        </w:rPr>
        <w:t>Advantages</w:t>
      </w:r>
    </w:p>
    <w:p w:rsidR="008C60F0" w:rsidRDefault="00034C13" w:rsidP="008C60F0">
      <w:pPr>
        <w:spacing w:line="360" w:lineRule="auto"/>
        <w:rPr>
          <w:rFonts w:ascii="Times New Roman" w:hAnsi="Times New Roman" w:cs="Times New Roman"/>
          <w:sz w:val="24"/>
          <w:szCs w:val="24"/>
        </w:rPr>
      </w:pPr>
      <w:r w:rsidRPr="002568DF">
        <w:rPr>
          <w:rFonts w:ascii="Times New Roman" w:hAnsi="Times New Roman" w:cs="Times New Roman"/>
        </w:rPr>
        <w:t xml:space="preserve">• </w:t>
      </w:r>
      <w:r w:rsidRPr="00486837">
        <w:rPr>
          <w:rFonts w:ascii="Times New Roman" w:hAnsi="Times New Roman" w:cs="Times New Roman"/>
          <w:sz w:val="24"/>
          <w:szCs w:val="24"/>
        </w:rPr>
        <w:t>Real-time monitoring</w:t>
      </w:r>
      <w:r w:rsidRPr="00486837">
        <w:rPr>
          <w:rFonts w:ascii="Times New Roman" w:hAnsi="Times New Roman" w:cs="Times New Roman"/>
          <w:sz w:val="24"/>
          <w:szCs w:val="24"/>
        </w:rPr>
        <w:br/>
        <w:t>• Easy implementation</w:t>
      </w:r>
      <w:r w:rsidRPr="00486837">
        <w:rPr>
          <w:rFonts w:ascii="Times New Roman" w:hAnsi="Times New Roman" w:cs="Times New Roman"/>
          <w:sz w:val="24"/>
          <w:szCs w:val="24"/>
        </w:rPr>
        <w:br/>
        <w:t>• Low cost</w:t>
      </w:r>
      <w:r w:rsidRPr="00486837">
        <w:rPr>
          <w:rFonts w:ascii="Times New Roman" w:hAnsi="Times New Roman" w:cs="Times New Roman"/>
          <w:sz w:val="24"/>
          <w:szCs w:val="24"/>
        </w:rPr>
        <w:br/>
        <w:t>• Scalable architecture</w:t>
      </w:r>
      <w:r w:rsidRPr="00486837">
        <w:rPr>
          <w:rFonts w:ascii="Times New Roman" w:hAnsi="Times New Roman" w:cs="Times New Roman"/>
          <w:sz w:val="24"/>
          <w:szCs w:val="24"/>
        </w:rPr>
        <w:br/>
        <w:t>• Supports automation</w:t>
      </w:r>
    </w:p>
    <w:p w:rsidR="008C60F0" w:rsidRPr="008C60F0" w:rsidRDefault="00034C13" w:rsidP="008C60F0">
      <w:pPr>
        <w:spacing w:line="360" w:lineRule="auto"/>
        <w:rPr>
          <w:rFonts w:ascii="Times New Roman" w:hAnsi="Times New Roman" w:cs="Times New Roman"/>
          <w:b/>
          <w:sz w:val="28"/>
          <w:szCs w:val="28"/>
        </w:rPr>
      </w:pPr>
      <w:r w:rsidRPr="008C60F0">
        <w:rPr>
          <w:rFonts w:ascii="Times New Roman" w:hAnsi="Times New Roman" w:cs="Times New Roman"/>
          <w:b/>
          <w:sz w:val="28"/>
          <w:szCs w:val="28"/>
        </w:rPr>
        <w:t>Future Scope</w:t>
      </w:r>
      <w:r w:rsidR="008C60F0" w:rsidRPr="008C60F0">
        <w:rPr>
          <w:rFonts w:ascii="Times New Roman" w:hAnsi="Times New Roman" w:cs="Times New Roman"/>
          <w:b/>
          <w:sz w:val="28"/>
          <w:szCs w:val="28"/>
        </w:rPr>
        <w:t xml:space="preserve"> </w:t>
      </w:r>
    </w:p>
    <w:p w:rsidR="008C60F0" w:rsidRPr="00EE2C90" w:rsidRDefault="008C60F0" w:rsidP="008C60F0">
      <w:pPr>
        <w:spacing w:line="360" w:lineRule="auto"/>
        <w:jc w:val="both"/>
        <w:rPr>
          <w:rFonts w:ascii="Times New Roman" w:hAnsi="Times New Roman" w:cs="Times New Roman"/>
          <w:sz w:val="24"/>
          <w:szCs w:val="24"/>
        </w:rPr>
      </w:pPr>
      <w:r w:rsidRPr="00EE2C90">
        <w:rPr>
          <w:rFonts w:ascii="Times New Roman" w:hAnsi="Times New Roman" w:cs="Times New Roman"/>
          <w:sz w:val="24"/>
          <w:szCs w:val="24"/>
        </w:rPr>
        <w:t xml:space="preserve">In the future, this IoT-based robotics system can be improved by adding AI and automatic control features to take actions without human intervention. It can also be expanded by connecting multiple sensors and using cloud platforms for real-time monitoring and data storage. This will make the system </w:t>
      </w:r>
      <w:proofErr w:type="gramStart"/>
      <w:r w:rsidRPr="00EE2C90">
        <w:rPr>
          <w:rFonts w:ascii="Times New Roman" w:hAnsi="Times New Roman" w:cs="Times New Roman"/>
          <w:sz w:val="24"/>
          <w:szCs w:val="24"/>
        </w:rPr>
        <w:t>more smart</w:t>
      </w:r>
      <w:proofErr w:type="gramEnd"/>
      <w:r w:rsidRPr="00EE2C90">
        <w:rPr>
          <w:rFonts w:ascii="Times New Roman" w:hAnsi="Times New Roman" w:cs="Times New Roman"/>
          <w:sz w:val="24"/>
          <w:szCs w:val="24"/>
        </w:rPr>
        <w:t>, efficient, and useful for applications like smart homes, industries, and agriculture.</w:t>
      </w:r>
    </w:p>
    <w:p w:rsidR="00B13CEE" w:rsidRPr="00EE2C90" w:rsidRDefault="00034C13" w:rsidP="00486837">
      <w:pPr>
        <w:pStyle w:val="Heading1"/>
        <w:spacing w:line="360" w:lineRule="auto"/>
        <w:rPr>
          <w:rFonts w:ascii="Times New Roman" w:hAnsi="Times New Roman" w:cs="Times New Roman"/>
          <w:color w:val="auto"/>
        </w:rPr>
      </w:pPr>
      <w:r w:rsidRPr="00EE2C90">
        <w:rPr>
          <w:rFonts w:ascii="Times New Roman" w:hAnsi="Times New Roman" w:cs="Times New Roman"/>
          <w:color w:val="auto"/>
        </w:rPr>
        <w:t>Conclusion</w:t>
      </w:r>
    </w:p>
    <w:p w:rsidR="00B13CEE" w:rsidRPr="00EE2C90" w:rsidRDefault="00034C13" w:rsidP="008C60F0">
      <w:pPr>
        <w:spacing w:line="360" w:lineRule="auto"/>
        <w:jc w:val="both"/>
        <w:rPr>
          <w:rFonts w:ascii="Times New Roman" w:hAnsi="Times New Roman" w:cs="Times New Roman"/>
          <w:sz w:val="24"/>
          <w:szCs w:val="24"/>
        </w:rPr>
      </w:pPr>
      <w:r w:rsidRPr="00EE2C90">
        <w:rPr>
          <w:rFonts w:ascii="Times New Roman" w:hAnsi="Times New Roman" w:cs="Times New Roman"/>
          <w:sz w:val="24"/>
          <w:szCs w:val="24"/>
        </w:rPr>
        <w:t>The project demonstrates how IoT can be used for monitoring and automation in robotics. By simulating sensor data and generating alerts, the system showcases key IoT concepts in a simple and effective manner.</w:t>
      </w:r>
    </w:p>
    <w:p w:rsidR="00B13CEE" w:rsidRPr="00EE2C90" w:rsidRDefault="00034C13" w:rsidP="00486837">
      <w:pPr>
        <w:pStyle w:val="Heading1"/>
        <w:spacing w:line="360" w:lineRule="auto"/>
        <w:rPr>
          <w:rFonts w:ascii="Times New Roman" w:hAnsi="Times New Roman" w:cs="Times New Roman"/>
          <w:color w:val="auto"/>
        </w:rPr>
      </w:pPr>
      <w:r w:rsidRPr="00EE2C90">
        <w:rPr>
          <w:rFonts w:ascii="Times New Roman" w:hAnsi="Times New Roman" w:cs="Times New Roman"/>
          <w:color w:val="auto"/>
        </w:rPr>
        <w:t>References</w:t>
      </w:r>
    </w:p>
    <w:p w:rsidR="00B13CEE" w:rsidRPr="00EE2C90" w:rsidRDefault="00034C13" w:rsidP="00486837">
      <w:pPr>
        <w:spacing w:line="360" w:lineRule="auto"/>
        <w:rPr>
          <w:rFonts w:ascii="Times New Roman" w:hAnsi="Times New Roman" w:cs="Times New Roman"/>
          <w:sz w:val="24"/>
          <w:szCs w:val="24"/>
        </w:rPr>
      </w:pPr>
      <w:r w:rsidRPr="00EE2C90">
        <w:rPr>
          <w:rFonts w:ascii="Times New Roman" w:hAnsi="Times New Roman" w:cs="Times New Roman"/>
        </w:rPr>
        <w:t xml:space="preserve">1. </w:t>
      </w:r>
      <w:r w:rsidRPr="00EE2C90">
        <w:rPr>
          <w:rFonts w:ascii="Times New Roman" w:hAnsi="Times New Roman" w:cs="Times New Roman"/>
          <w:sz w:val="24"/>
          <w:szCs w:val="24"/>
        </w:rPr>
        <w:t>Node.js Documentation</w:t>
      </w:r>
      <w:r w:rsidRPr="00EE2C90">
        <w:rPr>
          <w:rFonts w:ascii="Times New Roman" w:hAnsi="Times New Roman" w:cs="Times New Roman"/>
          <w:sz w:val="24"/>
          <w:szCs w:val="24"/>
        </w:rPr>
        <w:br/>
        <w:t>2. Cisco IoT Fundamentals</w:t>
      </w:r>
      <w:r w:rsidRPr="00EE2C90">
        <w:rPr>
          <w:rFonts w:ascii="Times New Roman" w:hAnsi="Times New Roman" w:cs="Times New Roman"/>
          <w:sz w:val="24"/>
          <w:szCs w:val="24"/>
        </w:rPr>
        <w:br/>
        <w:t>3. IEEE Internet of Things Journal</w:t>
      </w:r>
    </w:p>
    <w:p w:rsidR="00F53BF7" w:rsidRPr="00EE2C90" w:rsidRDefault="00F53BF7">
      <w:pPr>
        <w:spacing w:line="360" w:lineRule="auto"/>
        <w:rPr>
          <w:rFonts w:ascii="Times New Roman" w:hAnsi="Times New Roman" w:cs="Times New Roman"/>
          <w:sz w:val="24"/>
          <w:szCs w:val="24"/>
        </w:rPr>
      </w:pPr>
    </w:p>
    <w:sectPr w:rsidR="00F53BF7" w:rsidRPr="00EE2C90" w:rsidSect="00486837">
      <w:pgSz w:w="12240" w:h="15840"/>
      <w:pgMar w:top="851" w:right="567" w:bottom="851"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4B6017"/>
    <w:multiLevelType w:val="hybridMultilevel"/>
    <w:tmpl w:val="240C5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C13"/>
    <w:rsid w:val="00040266"/>
    <w:rsid w:val="0006063C"/>
    <w:rsid w:val="000C3179"/>
    <w:rsid w:val="0015074B"/>
    <w:rsid w:val="001840BA"/>
    <w:rsid w:val="002568DF"/>
    <w:rsid w:val="0029639D"/>
    <w:rsid w:val="00326F90"/>
    <w:rsid w:val="00386E25"/>
    <w:rsid w:val="003C126E"/>
    <w:rsid w:val="003C71C3"/>
    <w:rsid w:val="00486837"/>
    <w:rsid w:val="005900F9"/>
    <w:rsid w:val="00717CE6"/>
    <w:rsid w:val="00783FEF"/>
    <w:rsid w:val="008C60F0"/>
    <w:rsid w:val="00A15C93"/>
    <w:rsid w:val="00A8559C"/>
    <w:rsid w:val="00AA1D8D"/>
    <w:rsid w:val="00B13CEE"/>
    <w:rsid w:val="00B47730"/>
    <w:rsid w:val="00C62B68"/>
    <w:rsid w:val="00CB0664"/>
    <w:rsid w:val="00DA0174"/>
    <w:rsid w:val="00E71031"/>
    <w:rsid w:val="00EE2C90"/>
    <w:rsid w:val="00F53B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D2C33CD-EDD6-4837-B8A1-E39DFD3F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568D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5900F9"/>
    <w:rPr>
      <w:color w:val="0000FF" w:themeColor="hyperlink"/>
      <w:u w:val="single"/>
    </w:rPr>
  </w:style>
  <w:style w:type="character" w:styleId="FollowedHyperlink">
    <w:name w:val="FollowedHyperlink"/>
    <w:basedOn w:val="DefaultParagraphFont"/>
    <w:uiPriority w:val="99"/>
    <w:semiHidden/>
    <w:unhideWhenUsed/>
    <w:rsid w:val="005900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36259">
      <w:bodyDiv w:val="1"/>
      <w:marLeft w:val="0"/>
      <w:marRight w:val="0"/>
      <w:marTop w:val="0"/>
      <w:marBottom w:val="0"/>
      <w:divBdr>
        <w:top w:val="none" w:sz="0" w:space="0" w:color="auto"/>
        <w:left w:val="none" w:sz="0" w:space="0" w:color="auto"/>
        <w:bottom w:val="none" w:sz="0" w:space="0" w:color="auto"/>
        <w:right w:val="none" w:sz="0" w:space="0" w:color="auto"/>
      </w:divBdr>
    </w:div>
    <w:div w:id="240409619">
      <w:bodyDiv w:val="1"/>
      <w:marLeft w:val="0"/>
      <w:marRight w:val="0"/>
      <w:marTop w:val="0"/>
      <w:marBottom w:val="0"/>
      <w:divBdr>
        <w:top w:val="none" w:sz="0" w:space="0" w:color="auto"/>
        <w:left w:val="none" w:sz="0" w:space="0" w:color="auto"/>
        <w:bottom w:val="none" w:sz="0" w:space="0" w:color="auto"/>
        <w:right w:val="none" w:sz="0" w:space="0" w:color="auto"/>
      </w:divBdr>
    </w:div>
    <w:div w:id="317660255">
      <w:bodyDiv w:val="1"/>
      <w:marLeft w:val="0"/>
      <w:marRight w:val="0"/>
      <w:marTop w:val="0"/>
      <w:marBottom w:val="0"/>
      <w:divBdr>
        <w:top w:val="none" w:sz="0" w:space="0" w:color="auto"/>
        <w:left w:val="none" w:sz="0" w:space="0" w:color="auto"/>
        <w:bottom w:val="none" w:sz="0" w:space="0" w:color="auto"/>
        <w:right w:val="none" w:sz="0" w:space="0" w:color="auto"/>
      </w:divBdr>
    </w:div>
    <w:div w:id="1180631088">
      <w:bodyDiv w:val="1"/>
      <w:marLeft w:val="0"/>
      <w:marRight w:val="0"/>
      <w:marTop w:val="0"/>
      <w:marBottom w:val="0"/>
      <w:divBdr>
        <w:top w:val="none" w:sz="0" w:space="0" w:color="auto"/>
        <w:left w:val="none" w:sz="0" w:space="0" w:color="auto"/>
        <w:bottom w:val="none" w:sz="0" w:space="0" w:color="auto"/>
        <w:right w:val="none" w:sz="0" w:space="0" w:color="auto"/>
      </w:divBdr>
    </w:div>
    <w:div w:id="1430931339">
      <w:bodyDiv w:val="1"/>
      <w:marLeft w:val="0"/>
      <w:marRight w:val="0"/>
      <w:marTop w:val="0"/>
      <w:marBottom w:val="0"/>
      <w:divBdr>
        <w:top w:val="none" w:sz="0" w:space="0" w:color="auto"/>
        <w:left w:val="none" w:sz="0" w:space="0" w:color="auto"/>
        <w:bottom w:val="none" w:sz="0" w:space="0" w:color="auto"/>
        <w:right w:val="none" w:sz="0" w:space="0" w:color="auto"/>
      </w:divBdr>
    </w:div>
    <w:div w:id="1667898246">
      <w:bodyDiv w:val="1"/>
      <w:marLeft w:val="0"/>
      <w:marRight w:val="0"/>
      <w:marTop w:val="0"/>
      <w:marBottom w:val="0"/>
      <w:divBdr>
        <w:top w:val="none" w:sz="0" w:space="0" w:color="auto"/>
        <w:left w:val="none" w:sz="0" w:space="0" w:color="auto"/>
        <w:bottom w:val="none" w:sz="0" w:space="0" w:color="auto"/>
        <w:right w:val="none" w:sz="0" w:space="0" w:color="auto"/>
      </w:divBdr>
      <w:divsChild>
        <w:div w:id="1787505049">
          <w:marLeft w:val="0"/>
          <w:marRight w:val="0"/>
          <w:marTop w:val="0"/>
          <w:marBottom w:val="0"/>
          <w:divBdr>
            <w:top w:val="none" w:sz="0" w:space="0" w:color="auto"/>
            <w:left w:val="none" w:sz="0" w:space="0" w:color="auto"/>
            <w:bottom w:val="none" w:sz="0" w:space="0" w:color="auto"/>
            <w:right w:val="none" w:sz="0" w:space="0" w:color="auto"/>
          </w:divBdr>
          <w:divsChild>
            <w:div w:id="220756818">
              <w:marLeft w:val="0"/>
              <w:marRight w:val="0"/>
              <w:marTop w:val="0"/>
              <w:marBottom w:val="0"/>
              <w:divBdr>
                <w:top w:val="none" w:sz="0" w:space="0" w:color="auto"/>
                <w:left w:val="none" w:sz="0" w:space="0" w:color="auto"/>
                <w:bottom w:val="none" w:sz="0" w:space="0" w:color="auto"/>
                <w:right w:val="none" w:sz="0" w:space="0" w:color="auto"/>
              </w:divBdr>
            </w:div>
            <w:div w:id="775829787">
              <w:marLeft w:val="0"/>
              <w:marRight w:val="0"/>
              <w:marTop w:val="0"/>
              <w:marBottom w:val="0"/>
              <w:divBdr>
                <w:top w:val="none" w:sz="0" w:space="0" w:color="auto"/>
                <w:left w:val="none" w:sz="0" w:space="0" w:color="auto"/>
                <w:bottom w:val="none" w:sz="0" w:space="0" w:color="auto"/>
                <w:right w:val="none" w:sz="0" w:space="0" w:color="auto"/>
              </w:divBdr>
            </w:div>
            <w:div w:id="1320307455">
              <w:marLeft w:val="0"/>
              <w:marRight w:val="0"/>
              <w:marTop w:val="0"/>
              <w:marBottom w:val="0"/>
              <w:divBdr>
                <w:top w:val="none" w:sz="0" w:space="0" w:color="auto"/>
                <w:left w:val="none" w:sz="0" w:space="0" w:color="auto"/>
                <w:bottom w:val="none" w:sz="0" w:space="0" w:color="auto"/>
                <w:right w:val="none" w:sz="0" w:space="0" w:color="auto"/>
              </w:divBdr>
            </w:div>
            <w:div w:id="1063329350">
              <w:marLeft w:val="0"/>
              <w:marRight w:val="0"/>
              <w:marTop w:val="0"/>
              <w:marBottom w:val="0"/>
              <w:divBdr>
                <w:top w:val="none" w:sz="0" w:space="0" w:color="auto"/>
                <w:left w:val="none" w:sz="0" w:space="0" w:color="auto"/>
                <w:bottom w:val="none" w:sz="0" w:space="0" w:color="auto"/>
                <w:right w:val="none" w:sz="0" w:space="0" w:color="auto"/>
              </w:divBdr>
            </w:div>
            <w:div w:id="1832215542">
              <w:marLeft w:val="0"/>
              <w:marRight w:val="0"/>
              <w:marTop w:val="0"/>
              <w:marBottom w:val="0"/>
              <w:divBdr>
                <w:top w:val="none" w:sz="0" w:space="0" w:color="auto"/>
                <w:left w:val="none" w:sz="0" w:space="0" w:color="auto"/>
                <w:bottom w:val="none" w:sz="0" w:space="0" w:color="auto"/>
                <w:right w:val="none" w:sz="0" w:space="0" w:color="auto"/>
              </w:divBdr>
            </w:div>
            <w:div w:id="217405202">
              <w:marLeft w:val="0"/>
              <w:marRight w:val="0"/>
              <w:marTop w:val="0"/>
              <w:marBottom w:val="0"/>
              <w:divBdr>
                <w:top w:val="none" w:sz="0" w:space="0" w:color="auto"/>
                <w:left w:val="none" w:sz="0" w:space="0" w:color="auto"/>
                <w:bottom w:val="none" w:sz="0" w:space="0" w:color="auto"/>
                <w:right w:val="none" w:sz="0" w:space="0" w:color="auto"/>
              </w:divBdr>
            </w:div>
            <w:div w:id="1781027798">
              <w:marLeft w:val="0"/>
              <w:marRight w:val="0"/>
              <w:marTop w:val="0"/>
              <w:marBottom w:val="0"/>
              <w:divBdr>
                <w:top w:val="none" w:sz="0" w:space="0" w:color="auto"/>
                <w:left w:val="none" w:sz="0" w:space="0" w:color="auto"/>
                <w:bottom w:val="none" w:sz="0" w:space="0" w:color="auto"/>
                <w:right w:val="none" w:sz="0" w:space="0" w:color="auto"/>
              </w:divBdr>
            </w:div>
            <w:div w:id="1378626834">
              <w:marLeft w:val="0"/>
              <w:marRight w:val="0"/>
              <w:marTop w:val="0"/>
              <w:marBottom w:val="0"/>
              <w:divBdr>
                <w:top w:val="none" w:sz="0" w:space="0" w:color="auto"/>
                <w:left w:val="none" w:sz="0" w:space="0" w:color="auto"/>
                <w:bottom w:val="none" w:sz="0" w:space="0" w:color="auto"/>
                <w:right w:val="none" w:sz="0" w:space="0" w:color="auto"/>
              </w:divBdr>
            </w:div>
            <w:div w:id="319114631">
              <w:marLeft w:val="0"/>
              <w:marRight w:val="0"/>
              <w:marTop w:val="0"/>
              <w:marBottom w:val="0"/>
              <w:divBdr>
                <w:top w:val="none" w:sz="0" w:space="0" w:color="auto"/>
                <w:left w:val="none" w:sz="0" w:space="0" w:color="auto"/>
                <w:bottom w:val="none" w:sz="0" w:space="0" w:color="auto"/>
                <w:right w:val="none" w:sz="0" w:space="0" w:color="auto"/>
              </w:divBdr>
            </w:div>
            <w:div w:id="1214194633">
              <w:marLeft w:val="0"/>
              <w:marRight w:val="0"/>
              <w:marTop w:val="0"/>
              <w:marBottom w:val="0"/>
              <w:divBdr>
                <w:top w:val="none" w:sz="0" w:space="0" w:color="auto"/>
                <w:left w:val="none" w:sz="0" w:space="0" w:color="auto"/>
                <w:bottom w:val="none" w:sz="0" w:space="0" w:color="auto"/>
                <w:right w:val="none" w:sz="0" w:space="0" w:color="auto"/>
              </w:divBdr>
            </w:div>
            <w:div w:id="1685353408">
              <w:marLeft w:val="0"/>
              <w:marRight w:val="0"/>
              <w:marTop w:val="0"/>
              <w:marBottom w:val="0"/>
              <w:divBdr>
                <w:top w:val="none" w:sz="0" w:space="0" w:color="auto"/>
                <w:left w:val="none" w:sz="0" w:space="0" w:color="auto"/>
                <w:bottom w:val="none" w:sz="0" w:space="0" w:color="auto"/>
                <w:right w:val="none" w:sz="0" w:space="0" w:color="auto"/>
              </w:divBdr>
            </w:div>
            <w:div w:id="682443379">
              <w:marLeft w:val="0"/>
              <w:marRight w:val="0"/>
              <w:marTop w:val="0"/>
              <w:marBottom w:val="0"/>
              <w:divBdr>
                <w:top w:val="none" w:sz="0" w:space="0" w:color="auto"/>
                <w:left w:val="none" w:sz="0" w:space="0" w:color="auto"/>
                <w:bottom w:val="none" w:sz="0" w:space="0" w:color="auto"/>
                <w:right w:val="none" w:sz="0" w:space="0" w:color="auto"/>
              </w:divBdr>
            </w:div>
            <w:div w:id="1655834188">
              <w:marLeft w:val="0"/>
              <w:marRight w:val="0"/>
              <w:marTop w:val="0"/>
              <w:marBottom w:val="0"/>
              <w:divBdr>
                <w:top w:val="none" w:sz="0" w:space="0" w:color="auto"/>
                <w:left w:val="none" w:sz="0" w:space="0" w:color="auto"/>
                <w:bottom w:val="none" w:sz="0" w:space="0" w:color="auto"/>
                <w:right w:val="none" w:sz="0" w:space="0" w:color="auto"/>
              </w:divBdr>
            </w:div>
            <w:div w:id="195503755">
              <w:marLeft w:val="0"/>
              <w:marRight w:val="0"/>
              <w:marTop w:val="0"/>
              <w:marBottom w:val="0"/>
              <w:divBdr>
                <w:top w:val="none" w:sz="0" w:space="0" w:color="auto"/>
                <w:left w:val="none" w:sz="0" w:space="0" w:color="auto"/>
                <w:bottom w:val="none" w:sz="0" w:space="0" w:color="auto"/>
                <w:right w:val="none" w:sz="0" w:space="0" w:color="auto"/>
              </w:divBdr>
            </w:div>
            <w:div w:id="798493098">
              <w:marLeft w:val="0"/>
              <w:marRight w:val="0"/>
              <w:marTop w:val="0"/>
              <w:marBottom w:val="0"/>
              <w:divBdr>
                <w:top w:val="none" w:sz="0" w:space="0" w:color="auto"/>
                <w:left w:val="none" w:sz="0" w:space="0" w:color="auto"/>
                <w:bottom w:val="none" w:sz="0" w:space="0" w:color="auto"/>
                <w:right w:val="none" w:sz="0" w:space="0" w:color="auto"/>
              </w:divBdr>
            </w:div>
            <w:div w:id="1072698892">
              <w:marLeft w:val="0"/>
              <w:marRight w:val="0"/>
              <w:marTop w:val="0"/>
              <w:marBottom w:val="0"/>
              <w:divBdr>
                <w:top w:val="none" w:sz="0" w:space="0" w:color="auto"/>
                <w:left w:val="none" w:sz="0" w:space="0" w:color="auto"/>
                <w:bottom w:val="none" w:sz="0" w:space="0" w:color="auto"/>
                <w:right w:val="none" w:sz="0" w:space="0" w:color="auto"/>
              </w:divBdr>
            </w:div>
            <w:div w:id="1398089442">
              <w:marLeft w:val="0"/>
              <w:marRight w:val="0"/>
              <w:marTop w:val="0"/>
              <w:marBottom w:val="0"/>
              <w:divBdr>
                <w:top w:val="none" w:sz="0" w:space="0" w:color="auto"/>
                <w:left w:val="none" w:sz="0" w:space="0" w:color="auto"/>
                <w:bottom w:val="none" w:sz="0" w:space="0" w:color="auto"/>
                <w:right w:val="none" w:sz="0" w:space="0" w:color="auto"/>
              </w:divBdr>
            </w:div>
            <w:div w:id="934168846">
              <w:marLeft w:val="0"/>
              <w:marRight w:val="0"/>
              <w:marTop w:val="0"/>
              <w:marBottom w:val="0"/>
              <w:divBdr>
                <w:top w:val="none" w:sz="0" w:space="0" w:color="auto"/>
                <w:left w:val="none" w:sz="0" w:space="0" w:color="auto"/>
                <w:bottom w:val="none" w:sz="0" w:space="0" w:color="auto"/>
                <w:right w:val="none" w:sz="0" w:space="0" w:color="auto"/>
              </w:divBdr>
            </w:div>
            <w:div w:id="1264218201">
              <w:marLeft w:val="0"/>
              <w:marRight w:val="0"/>
              <w:marTop w:val="0"/>
              <w:marBottom w:val="0"/>
              <w:divBdr>
                <w:top w:val="none" w:sz="0" w:space="0" w:color="auto"/>
                <w:left w:val="none" w:sz="0" w:space="0" w:color="auto"/>
                <w:bottom w:val="none" w:sz="0" w:space="0" w:color="auto"/>
                <w:right w:val="none" w:sz="0" w:space="0" w:color="auto"/>
              </w:divBdr>
            </w:div>
            <w:div w:id="894586324">
              <w:marLeft w:val="0"/>
              <w:marRight w:val="0"/>
              <w:marTop w:val="0"/>
              <w:marBottom w:val="0"/>
              <w:divBdr>
                <w:top w:val="none" w:sz="0" w:space="0" w:color="auto"/>
                <w:left w:val="none" w:sz="0" w:space="0" w:color="auto"/>
                <w:bottom w:val="none" w:sz="0" w:space="0" w:color="auto"/>
                <w:right w:val="none" w:sz="0" w:space="0" w:color="auto"/>
              </w:divBdr>
            </w:div>
            <w:div w:id="1789742897">
              <w:marLeft w:val="0"/>
              <w:marRight w:val="0"/>
              <w:marTop w:val="0"/>
              <w:marBottom w:val="0"/>
              <w:divBdr>
                <w:top w:val="none" w:sz="0" w:space="0" w:color="auto"/>
                <w:left w:val="none" w:sz="0" w:space="0" w:color="auto"/>
                <w:bottom w:val="none" w:sz="0" w:space="0" w:color="auto"/>
                <w:right w:val="none" w:sz="0" w:space="0" w:color="auto"/>
              </w:divBdr>
            </w:div>
            <w:div w:id="849569358">
              <w:marLeft w:val="0"/>
              <w:marRight w:val="0"/>
              <w:marTop w:val="0"/>
              <w:marBottom w:val="0"/>
              <w:divBdr>
                <w:top w:val="none" w:sz="0" w:space="0" w:color="auto"/>
                <w:left w:val="none" w:sz="0" w:space="0" w:color="auto"/>
                <w:bottom w:val="none" w:sz="0" w:space="0" w:color="auto"/>
                <w:right w:val="none" w:sz="0" w:space="0" w:color="auto"/>
              </w:divBdr>
            </w:div>
            <w:div w:id="1798141409">
              <w:marLeft w:val="0"/>
              <w:marRight w:val="0"/>
              <w:marTop w:val="0"/>
              <w:marBottom w:val="0"/>
              <w:divBdr>
                <w:top w:val="none" w:sz="0" w:space="0" w:color="auto"/>
                <w:left w:val="none" w:sz="0" w:space="0" w:color="auto"/>
                <w:bottom w:val="none" w:sz="0" w:space="0" w:color="auto"/>
                <w:right w:val="none" w:sz="0" w:space="0" w:color="auto"/>
              </w:divBdr>
            </w:div>
            <w:div w:id="1913538263">
              <w:marLeft w:val="0"/>
              <w:marRight w:val="0"/>
              <w:marTop w:val="0"/>
              <w:marBottom w:val="0"/>
              <w:divBdr>
                <w:top w:val="none" w:sz="0" w:space="0" w:color="auto"/>
                <w:left w:val="none" w:sz="0" w:space="0" w:color="auto"/>
                <w:bottom w:val="none" w:sz="0" w:space="0" w:color="auto"/>
                <w:right w:val="none" w:sz="0" w:space="0" w:color="auto"/>
              </w:divBdr>
            </w:div>
            <w:div w:id="1427845591">
              <w:marLeft w:val="0"/>
              <w:marRight w:val="0"/>
              <w:marTop w:val="0"/>
              <w:marBottom w:val="0"/>
              <w:divBdr>
                <w:top w:val="none" w:sz="0" w:space="0" w:color="auto"/>
                <w:left w:val="none" w:sz="0" w:space="0" w:color="auto"/>
                <w:bottom w:val="none" w:sz="0" w:space="0" w:color="auto"/>
                <w:right w:val="none" w:sz="0" w:space="0" w:color="auto"/>
              </w:divBdr>
            </w:div>
            <w:div w:id="421074634">
              <w:marLeft w:val="0"/>
              <w:marRight w:val="0"/>
              <w:marTop w:val="0"/>
              <w:marBottom w:val="0"/>
              <w:divBdr>
                <w:top w:val="none" w:sz="0" w:space="0" w:color="auto"/>
                <w:left w:val="none" w:sz="0" w:space="0" w:color="auto"/>
                <w:bottom w:val="none" w:sz="0" w:space="0" w:color="auto"/>
                <w:right w:val="none" w:sz="0" w:space="0" w:color="auto"/>
              </w:divBdr>
            </w:div>
            <w:div w:id="1070925954">
              <w:marLeft w:val="0"/>
              <w:marRight w:val="0"/>
              <w:marTop w:val="0"/>
              <w:marBottom w:val="0"/>
              <w:divBdr>
                <w:top w:val="none" w:sz="0" w:space="0" w:color="auto"/>
                <w:left w:val="none" w:sz="0" w:space="0" w:color="auto"/>
                <w:bottom w:val="none" w:sz="0" w:space="0" w:color="auto"/>
                <w:right w:val="none" w:sz="0" w:space="0" w:color="auto"/>
              </w:divBdr>
            </w:div>
            <w:div w:id="2061859950">
              <w:marLeft w:val="0"/>
              <w:marRight w:val="0"/>
              <w:marTop w:val="0"/>
              <w:marBottom w:val="0"/>
              <w:divBdr>
                <w:top w:val="none" w:sz="0" w:space="0" w:color="auto"/>
                <w:left w:val="none" w:sz="0" w:space="0" w:color="auto"/>
                <w:bottom w:val="none" w:sz="0" w:space="0" w:color="auto"/>
                <w:right w:val="none" w:sz="0" w:space="0" w:color="auto"/>
              </w:divBdr>
            </w:div>
            <w:div w:id="926495568">
              <w:marLeft w:val="0"/>
              <w:marRight w:val="0"/>
              <w:marTop w:val="0"/>
              <w:marBottom w:val="0"/>
              <w:divBdr>
                <w:top w:val="none" w:sz="0" w:space="0" w:color="auto"/>
                <w:left w:val="none" w:sz="0" w:space="0" w:color="auto"/>
                <w:bottom w:val="none" w:sz="0" w:space="0" w:color="auto"/>
                <w:right w:val="none" w:sz="0" w:space="0" w:color="auto"/>
              </w:divBdr>
            </w:div>
            <w:div w:id="508183781">
              <w:marLeft w:val="0"/>
              <w:marRight w:val="0"/>
              <w:marTop w:val="0"/>
              <w:marBottom w:val="0"/>
              <w:divBdr>
                <w:top w:val="none" w:sz="0" w:space="0" w:color="auto"/>
                <w:left w:val="none" w:sz="0" w:space="0" w:color="auto"/>
                <w:bottom w:val="none" w:sz="0" w:space="0" w:color="auto"/>
                <w:right w:val="none" w:sz="0" w:space="0" w:color="auto"/>
              </w:divBdr>
            </w:div>
            <w:div w:id="798374512">
              <w:marLeft w:val="0"/>
              <w:marRight w:val="0"/>
              <w:marTop w:val="0"/>
              <w:marBottom w:val="0"/>
              <w:divBdr>
                <w:top w:val="none" w:sz="0" w:space="0" w:color="auto"/>
                <w:left w:val="none" w:sz="0" w:space="0" w:color="auto"/>
                <w:bottom w:val="none" w:sz="0" w:space="0" w:color="auto"/>
                <w:right w:val="none" w:sz="0" w:space="0" w:color="auto"/>
              </w:divBdr>
            </w:div>
            <w:div w:id="1636254353">
              <w:marLeft w:val="0"/>
              <w:marRight w:val="0"/>
              <w:marTop w:val="0"/>
              <w:marBottom w:val="0"/>
              <w:divBdr>
                <w:top w:val="none" w:sz="0" w:space="0" w:color="auto"/>
                <w:left w:val="none" w:sz="0" w:space="0" w:color="auto"/>
                <w:bottom w:val="none" w:sz="0" w:space="0" w:color="auto"/>
                <w:right w:val="none" w:sz="0" w:space="0" w:color="auto"/>
              </w:divBdr>
            </w:div>
            <w:div w:id="1274361817">
              <w:marLeft w:val="0"/>
              <w:marRight w:val="0"/>
              <w:marTop w:val="0"/>
              <w:marBottom w:val="0"/>
              <w:divBdr>
                <w:top w:val="none" w:sz="0" w:space="0" w:color="auto"/>
                <w:left w:val="none" w:sz="0" w:space="0" w:color="auto"/>
                <w:bottom w:val="none" w:sz="0" w:space="0" w:color="auto"/>
                <w:right w:val="none" w:sz="0" w:space="0" w:color="auto"/>
              </w:divBdr>
            </w:div>
            <w:div w:id="662053496">
              <w:marLeft w:val="0"/>
              <w:marRight w:val="0"/>
              <w:marTop w:val="0"/>
              <w:marBottom w:val="0"/>
              <w:divBdr>
                <w:top w:val="none" w:sz="0" w:space="0" w:color="auto"/>
                <w:left w:val="none" w:sz="0" w:space="0" w:color="auto"/>
                <w:bottom w:val="none" w:sz="0" w:space="0" w:color="auto"/>
                <w:right w:val="none" w:sz="0" w:space="0" w:color="auto"/>
              </w:divBdr>
            </w:div>
            <w:div w:id="1557473538">
              <w:marLeft w:val="0"/>
              <w:marRight w:val="0"/>
              <w:marTop w:val="0"/>
              <w:marBottom w:val="0"/>
              <w:divBdr>
                <w:top w:val="none" w:sz="0" w:space="0" w:color="auto"/>
                <w:left w:val="none" w:sz="0" w:space="0" w:color="auto"/>
                <w:bottom w:val="none" w:sz="0" w:space="0" w:color="auto"/>
                <w:right w:val="none" w:sz="0" w:space="0" w:color="auto"/>
              </w:divBdr>
            </w:div>
            <w:div w:id="1146894956">
              <w:marLeft w:val="0"/>
              <w:marRight w:val="0"/>
              <w:marTop w:val="0"/>
              <w:marBottom w:val="0"/>
              <w:divBdr>
                <w:top w:val="none" w:sz="0" w:space="0" w:color="auto"/>
                <w:left w:val="none" w:sz="0" w:space="0" w:color="auto"/>
                <w:bottom w:val="none" w:sz="0" w:space="0" w:color="auto"/>
                <w:right w:val="none" w:sz="0" w:space="0" w:color="auto"/>
              </w:divBdr>
            </w:div>
            <w:div w:id="1374765201">
              <w:marLeft w:val="0"/>
              <w:marRight w:val="0"/>
              <w:marTop w:val="0"/>
              <w:marBottom w:val="0"/>
              <w:divBdr>
                <w:top w:val="none" w:sz="0" w:space="0" w:color="auto"/>
                <w:left w:val="none" w:sz="0" w:space="0" w:color="auto"/>
                <w:bottom w:val="none" w:sz="0" w:space="0" w:color="auto"/>
                <w:right w:val="none" w:sz="0" w:space="0" w:color="auto"/>
              </w:divBdr>
            </w:div>
            <w:div w:id="178084312">
              <w:marLeft w:val="0"/>
              <w:marRight w:val="0"/>
              <w:marTop w:val="0"/>
              <w:marBottom w:val="0"/>
              <w:divBdr>
                <w:top w:val="none" w:sz="0" w:space="0" w:color="auto"/>
                <w:left w:val="none" w:sz="0" w:space="0" w:color="auto"/>
                <w:bottom w:val="none" w:sz="0" w:space="0" w:color="auto"/>
                <w:right w:val="none" w:sz="0" w:space="0" w:color="auto"/>
              </w:divBdr>
            </w:div>
            <w:div w:id="1134328671">
              <w:marLeft w:val="0"/>
              <w:marRight w:val="0"/>
              <w:marTop w:val="0"/>
              <w:marBottom w:val="0"/>
              <w:divBdr>
                <w:top w:val="none" w:sz="0" w:space="0" w:color="auto"/>
                <w:left w:val="none" w:sz="0" w:space="0" w:color="auto"/>
                <w:bottom w:val="none" w:sz="0" w:space="0" w:color="auto"/>
                <w:right w:val="none" w:sz="0" w:space="0" w:color="auto"/>
              </w:divBdr>
            </w:div>
            <w:div w:id="666057771">
              <w:marLeft w:val="0"/>
              <w:marRight w:val="0"/>
              <w:marTop w:val="0"/>
              <w:marBottom w:val="0"/>
              <w:divBdr>
                <w:top w:val="none" w:sz="0" w:space="0" w:color="auto"/>
                <w:left w:val="none" w:sz="0" w:space="0" w:color="auto"/>
                <w:bottom w:val="none" w:sz="0" w:space="0" w:color="auto"/>
                <w:right w:val="none" w:sz="0" w:space="0" w:color="auto"/>
              </w:divBdr>
            </w:div>
            <w:div w:id="1192569323">
              <w:marLeft w:val="0"/>
              <w:marRight w:val="0"/>
              <w:marTop w:val="0"/>
              <w:marBottom w:val="0"/>
              <w:divBdr>
                <w:top w:val="none" w:sz="0" w:space="0" w:color="auto"/>
                <w:left w:val="none" w:sz="0" w:space="0" w:color="auto"/>
                <w:bottom w:val="none" w:sz="0" w:space="0" w:color="auto"/>
                <w:right w:val="none" w:sz="0" w:space="0" w:color="auto"/>
              </w:divBdr>
            </w:div>
            <w:div w:id="951866382">
              <w:marLeft w:val="0"/>
              <w:marRight w:val="0"/>
              <w:marTop w:val="0"/>
              <w:marBottom w:val="0"/>
              <w:divBdr>
                <w:top w:val="none" w:sz="0" w:space="0" w:color="auto"/>
                <w:left w:val="none" w:sz="0" w:space="0" w:color="auto"/>
                <w:bottom w:val="none" w:sz="0" w:space="0" w:color="auto"/>
                <w:right w:val="none" w:sz="0" w:space="0" w:color="auto"/>
              </w:divBdr>
            </w:div>
            <w:div w:id="737244811">
              <w:marLeft w:val="0"/>
              <w:marRight w:val="0"/>
              <w:marTop w:val="0"/>
              <w:marBottom w:val="0"/>
              <w:divBdr>
                <w:top w:val="none" w:sz="0" w:space="0" w:color="auto"/>
                <w:left w:val="none" w:sz="0" w:space="0" w:color="auto"/>
                <w:bottom w:val="none" w:sz="0" w:space="0" w:color="auto"/>
                <w:right w:val="none" w:sz="0" w:space="0" w:color="auto"/>
              </w:divBdr>
            </w:div>
            <w:div w:id="1882134314">
              <w:marLeft w:val="0"/>
              <w:marRight w:val="0"/>
              <w:marTop w:val="0"/>
              <w:marBottom w:val="0"/>
              <w:divBdr>
                <w:top w:val="none" w:sz="0" w:space="0" w:color="auto"/>
                <w:left w:val="none" w:sz="0" w:space="0" w:color="auto"/>
                <w:bottom w:val="none" w:sz="0" w:space="0" w:color="auto"/>
                <w:right w:val="none" w:sz="0" w:space="0" w:color="auto"/>
              </w:divBdr>
            </w:div>
            <w:div w:id="1199397760">
              <w:marLeft w:val="0"/>
              <w:marRight w:val="0"/>
              <w:marTop w:val="0"/>
              <w:marBottom w:val="0"/>
              <w:divBdr>
                <w:top w:val="none" w:sz="0" w:space="0" w:color="auto"/>
                <w:left w:val="none" w:sz="0" w:space="0" w:color="auto"/>
                <w:bottom w:val="none" w:sz="0" w:space="0" w:color="auto"/>
                <w:right w:val="none" w:sz="0" w:space="0" w:color="auto"/>
              </w:divBdr>
            </w:div>
            <w:div w:id="1470855730">
              <w:marLeft w:val="0"/>
              <w:marRight w:val="0"/>
              <w:marTop w:val="0"/>
              <w:marBottom w:val="0"/>
              <w:divBdr>
                <w:top w:val="none" w:sz="0" w:space="0" w:color="auto"/>
                <w:left w:val="none" w:sz="0" w:space="0" w:color="auto"/>
                <w:bottom w:val="none" w:sz="0" w:space="0" w:color="auto"/>
                <w:right w:val="none" w:sz="0" w:space="0" w:color="auto"/>
              </w:divBdr>
            </w:div>
            <w:div w:id="2002737170">
              <w:marLeft w:val="0"/>
              <w:marRight w:val="0"/>
              <w:marTop w:val="0"/>
              <w:marBottom w:val="0"/>
              <w:divBdr>
                <w:top w:val="none" w:sz="0" w:space="0" w:color="auto"/>
                <w:left w:val="none" w:sz="0" w:space="0" w:color="auto"/>
                <w:bottom w:val="none" w:sz="0" w:space="0" w:color="auto"/>
                <w:right w:val="none" w:sz="0" w:space="0" w:color="auto"/>
              </w:divBdr>
            </w:div>
            <w:div w:id="1288781754">
              <w:marLeft w:val="0"/>
              <w:marRight w:val="0"/>
              <w:marTop w:val="0"/>
              <w:marBottom w:val="0"/>
              <w:divBdr>
                <w:top w:val="none" w:sz="0" w:space="0" w:color="auto"/>
                <w:left w:val="none" w:sz="0" w:space="0" w:color="auto"/>
                <w:bottom w:val="none" w:sz="0" w:space="0" w:color="auto"/>
                <w:right w:val="none" w:sz="0" w:space="0" w:color="auto"/>
              </w:divBdr>
            </w:div>
            <w:div w:id="1608123937">
              <w:marLeft w:val="0"/>
              <w:marRight w:val="0"/>
              <w:marTop w:val="0"/>
              <w:marBottom w:val="0"/>
              <w:divBdr>
                <w:top w:val="none" w:sz="0" w:space="0" w:color="auto"/>
                <w:left w:val="none" w:sz="0" w:space="0" w:color="auto"/>
                <w:bottom w:val="none" w:sz="0" w:space="0" w:color="auto"/>
                <w:right w:val="none" w:sz="0" w:space="0" w:color="auto"/>
              </w:divBdr>
            </w:div>
            <w:div w:id="398744929">
              <w:marLeft w:val="0"/>
              <w:marRight w:val="0"/>
              <w:marTop w:val="0"/>
              <w:marBottom w:val="0"/>
              <w:divBdr>
                <w:top w:val="none" w:sz="0" w:space="0" w:color="auto"/>
                <w:left w:val="none" w:sz="0" w:space="0" w:color="auto"/>
                <w:bottom w:val="none" w:sz="0" w:space="0" w:color="auto"/>
                <w:right w:val="none" w:sz="0" w:space="0" w:color="auto"/>
              </w:divBdr>
            </w:div>
            <w:div w:id="2145585343">
              <w:marLeft w:val="0"/>
              <w:marRight w:val="0"/>
              <w:marTop w:val="0"/>
              <w:marBottom w:val="0"/>
              <w:divBdr>
                <w:top w:val="none" w:sz="0" w:space="0" w:color="auto"/>
                <w:left w:val="none" w:sz="0" w:space="0" w:color="auto"/>
                <w:bottom w:val="none" w:sz="0" w:space="0" w:color="auto"/>
                <w:right w:val="none" w:sz="0" w:space="0" w:color="auto"/>
              </w:divBdr>
            </w:div>
            <w:div w:id="88351171">
              <w:marLeft w:val="0"/>
              <w:marRight w:val="0"/>
              <w:marTop w:val="0"/>
              <w:marBottom w:val="0"/>
              <w:divBdr>
                <w:top w:val="none" w:sz="0" w:space="0" w:color="auto"/>
                <w:left w:val="none" w:sz="0" w:space="0" w:color="auto"/>
                <w:bottom w:val="none" w:sz="0" w:space="0" w:color="auto"/>
                <w:right w:val="none" w:sz="0" w:space="0" w:color="auto"/>
              </w:divBdr>
            </w:div>
            <w:div w:id="1434668968">
              <w:marLeft w:val="0"/>
              <w:marRight w:val="0"/>
              <w:marTop w:val="0"/>
              <w:marBottom w:val="0"/>
              <w:divBdr>
                <w:top w:val="none" w:sz="0" w:space="0" w:color="auto"/>
                <w:left w:val="none" w:sz="0" w:space="0" w:color="auto"/>
                <w:bottom w:val="none" w:sz="0" w:space="0" w:color="auto"/>
                <w:right w:val="none" w:sz="0" w:space="0" w:color="auto"/>
              </w:divBdr>
            </w:div>
            <w:div w:id="84889044">
              <w:marLeft w:val="0"/>
              <w:marRight w:val="0"/>
              <w:marTop w:val="0"/>
              <w:marBottom w:val="0"/>
              <w:divBdr>
                <w:top w:val="none" w:sz="0" w:space="0" w:color="auto"/>
                <w:left w:val="none" w:sz="0" w:space="0" w:color="auto"/>
                <w:bottom w:val="none" w:sz="0" w:space="0" w:color="auto"/>
                <w:right w:val="none" w:sz="0" w:space="0" w:color="auto"/>
              </w:divBdr>
            </w:div>
            <w:div w:id="1736465537">
              <w:marLeft w:val="0"/>
              <w:marRight w:val="0"/>
              <w:marTop w:val="0"/>
              <w:marBottom w:val="0"/>
              <w:divBdr>
                <w:top w:val="none" w:sz="0" w:space="0" w:color="auto"/>
                <w:left w:val="none" w:sz="0" w:space="0" w:color="auto"/>
                <w:bottom w:val="none" w:sz="0" w:space="0" w:color="auto"/>
                <w:right w:val="none" w:sz="0" w:space="0" w:color="auto"/>
              </w:divBdr>
            </w:div>
            <w:div w:id="1871913098">
              <w:marLeft w:val="0"/>
              <w:marRight w:val="0"/>
              <w:marTop w:val="0"/>
              <w:marBottom w:val="0"/>
              <w:divBdr>
                <w:top w:val="none" w:sz="0" w:space="0" w:color="auto"/>
                <w:left w:val="none" w:sz="0" w:space="0" w:color="auto"/>
                <w:bottom w:val="none" w:sz="0" w:space="0" w:color="auto"/>
                <w:right w:val="none" w:sz="0" w:space="0" w:color="auto"/>
              </w:divBdr>
            </w:div>
            <w:div w:id="1597322263">
              <w:marLeft w:val="0"/>
              <w:marRight w:val="0"/>
              <w:marTop w:val="0"/>
              <w:marBottom w:val="0"/>
              <w:divBdr>
                <w:top w:val="none" w:sz="0" w:space="0" w:color="auto"/>
                <w:left w:val="none" w:sz="0" w:space="0" w:color="auto"/>
                <w:bottom w:val="none" w:sz="0" w:space="0" w:color="auto"/>
                <w:right w:val="none" w:sz="0" w:space="0" w:color="auto"/>
              </w:divBdr>
            </w:div>
            <w:div w:id="1677271445">
              <w:marLeft w:val="0"/>
              <w:marRight w:val="0"/>
              <w:marTop w:val="0"/>
              <w:marBottom w:val="0"/>
              <w:divBdr>
                <w:top w:val="none" w:sz="0" w:space="0" w:color="auto"/>
                <w:left w:val="none" w:sz="0" w:space="0" w:color="auto"/>
                <w:bottom w:val="none" w:sz="0" w:space="0" w:color="auto"/>
                <w:right w:val="none" w:sz="0" w:space="0" w:color="auto"/>
              </w:divBdr>
            </w:div>
            <w:div w:id="1636641765">
              <w:marLeft w:val="0"/>
              <w:marRight w:val="0"/>
              <w:marTop w:val="0"/>
              <w:marBottom w:val="0"/>
              <w:divBdr>
                <w:top w:val="none" w:sz="0" w:space="0" w:color="auto"/>
                <w:left w:val="none" w:sz="0" w:space="0" w:color="auto"/>
                <w:bottom w:val="none" w:sz="0" w:space="0" w:color="auto"/>
                <w:right w:val="none" w:sz="0" w:space="0" w:color="auto"/>
              </w:divBdr>
            </w:div>
            <w:div w:id="39746814">
              <w:marLeft w:val="0"/>
              <w:marRight w:val="0"/>
              <w:marTop w:val="0"/>
              <w:marBottom w:val="0"/>
              <w:divBdr>
                <w:top w:val="none" w:sz="0" w:space="0" w:color="auto"/>
                <w:left w:val="none" w:sz="0" w:space="0" w:color="auto"/>
                <w:bottom w:val="none" w:sz="0" w:space="0" w:color="auto"/>
                <w:right w:val="none" w:sz="0" w:space="0" w:color="auto"/>
              </w:divBdr>
            </w:div>
            <w:div w:id="943419985">
              <w:marLeft w:val="0"/>
              <w:marRight w:val="0"/>
              <w:marTop w:val="0"/>
              <w:marBottom w:val="0"/>
              <w:divBdr>
                <w:top w:val="none" w:sz="0" w:space="0" w:color="auto"/>
                <w:left w:val="none" w:sz="0" w:space="0" w:color="auto"/>
                <w:bottom w:val="none" w:sz="0" w:space="0" w:color="auto"/>
                <w:right w:val="none" w:sz="0" w:space="0" w:color="auto"/>
              </w:divBdr>
            </w:div>
            <w:div w:id="666052948">
              <w:marLeft w:val="0"/>
              <w:marRight w:val="0"/>
              <w:marTop w:val="0"/>
              <w:marBottom w:val="0"/>
              <w:divBdr>
                <w:top w:val="none" w:sz="0" w:space="0" w:color="auto"/>
                <w:left w:val="none" w:sz="0" w:space="0" w:color="auto"/>
                <w:bottom w:val="none" w:sz="0" w:space="0" w:color="auto"/>
                <w:right w:val="none" w:sz="0" w:space="0" w:color="auto"/>
              </w:divBdr>
            </w:div>
            <w:div w:id="204755652">
              <w:marLeft w:val="0"/>
              <w:marRight w:val="0"/>
              <w:marTop w:val="0"/>
              <w:marBottom w:val="0"/>
              <w:divBdr>
                <w:top w:val="none" w:sz="0" w:space="0" w:color="auto"/>
                <w:left w:val="none" w:sz="0" w:space="0" w:color="auto"/>
                <w:bottom w:val="none" w:sz="0" w:space="0" w:color="auto"/>
                <w:right w:val="none" w:sz="0" w:space="0" w:color="auto"/>
              </w:divBdr>
            </w:div>
            <w:div w:id="1174996389">
              <w:marLeft w:val="0"/>
              <w:marRight w:val="0"/>
              <w:marTop w:val="0"/>
              <w:marBottom w:val="0"/>
              <w:divBdr>
                <w:top w:val="none" w:sz="0" w:space="0" w:color="auto"/>
                <w:left w:val="none" w:sz="0" w:space="0" w:color="auto"/>
                <w:bottom w:val="none" w:sz="0" w:space="0" w:color="auto"/>
                <w:right w:val="none" w:sz="0" w:space="0" w:color="auto"/>
              </w:divBdr>
            </w:div>
            <w:div w:id="537472863">
              <w:marLeft w:val="0"/>
              <w:marRight w:val="0"/>
              <w:marTop w:val="0"/>
              <w:marBottom w:val="0"/>
              <w:divBdr>
                <w:top w:val="none" w:sz="0" w:space="0" w:color="auto"/>
                <w:left w:val="none" w:sz="0" w:space="0" w:color="auto"/>
                <w:bottom w:val="none" w:sz="0" w:space="0" w:color="auto"/>
                <w:right w:val="none" w:sz="0" w:space="0" w:color="auto"/>
              </w:divBdr>
            </w:div>
            <w:div w:id="1893079232">
              <w:marLeft w:val="0"/>
              <w:marRight w:val="0"/>
              <w:marTop w:val="0"/>
              <w:marBottom w:val="0"/>
              <w:divBdr>
                <w:top w:val="none" w:sz="0" w:space="0" w:color="auto"/>
                <w:left w:val="none" w:sz="0" w:space="0" w:color="auto"/>
                <w:bottom w:val="none" w:sz="0" w:space="0" w:color="auto"/>
                <w:right w:val="none" w:sz="0" w:space="0" w:color="auto"/>
              </w:divBdr>
            </w:div>
            <w:div w:id="2139957749">
              <w:marLeft w:val="0"/>
              <w:marRight w:val="0"/>
              <w:marTop w:val="0"/>
              <w:marBottom w:val="0"/>
              <w:divBdr>
                <w:top w:val="none" w:sz="0" w:space="0" w:color="auto"/>
                <w:left w:val="none" w:sz="0" w:space="0" w:color="auto"/>
                <w:bottom w:val="none" w:sz="0" w:space="0" w:color="auto"/>
                <w:right w:val="none" w:sz="0" w:space="0" w:color="auto"/>
              </w:divBdr>
            </w:div>
            <w:div w:id="979306411">
              <w:marLeft w:val="0"/>
              <w:marRight w:val="0"/>
              <w:marTop w:val="0"/>
              <w:marBottom w:val="0"/>
              <w:divBdr>
                <w:top w:val="none" w:sz="0" w:space="0" w:color="auto"/>
                <w:left w:val="none" w:sz="0" w:space="0" w:color="auto"/>
                <w:bottom w:val="none" w:sz="0" w:space="0" w:color="auto"/>
                <w:right w:val="none" w:sz="0" w:space="0" w:color="auto"/>
              </w:divBdr>
            </w:div>
            <w:div w:id="783690795">
              <w:marLeft w:val="0"/>
              <w:marRight w:val="0"/>
              <w:marTop w:val="0"/>
              <w:marBottom w:val="0"/>
              <w:divBdr>
                <w:top w:val="none" w:sz="0" w:space="0" w:color="auto"/>
                <w:left w:val="none" w:sz="0" w:space="0" w:color="auto"/>
                <w:bottom w:val="none" w:sz="0" w:space="0" w:color="auto"/>
                <w:right w:val="none" w:sz="0" w:space="0" w:color="auto"/>
              </w:divBdr>
            </w:div>
            <w:div w:id="303707438">
              <w:marLeft w:val="0"/>
              <w:marRight w:val="0"/>
              <w:marTop w:val="0"/>
              <w:marBottom w:val="0"/>
              <w:divBdr>
                <w:top w:val="none" w:sz="0" w:space="0" w:color="auto"/>
                <w:left w:val="none" w:sz="0" w:space="0" w:color="auto"/>
                <w:bottom w:val="none" w:sz="0" w:space="0" w:color="auto"/>
                <w:right w:val="none" w:sz="0" w:space="0" w:color="auto"/>
              </w:divBdr>
            </w:div>
            <w:div w:id="1176458862">
              <w:marLeft w:val="0"/>
              <w:marRight w:val="0"/>
              <w:marTop w:val="0"/>
              <w:marBottom w:val="0"/>
              <w:divBdr>
                <w:top w:val="none" w:sz="0" w:space="0" w:color="auto"/>
                <w:left w:val="none" w:sz="0" w:space="0" w:color="auto"/>
                <w:bottom w:val="none" w:sz="0" w:space="0" w:color="auto"/>
                <w:right w:val="none" w:sz="0" w:space="0" w:color="auto"/>
              </w:divBdr>
            </w:div>
            <w:div w:id="1743062012">
              <w:marLeft w:val="0"/>
              <w:marRight w:val="0"/>
              <w:marTop w:val="0"/>
              <w:marBottom w:val="0"/>
              <w:divBdr>
                <w:top w:val="none" w:sz="0" w:space="0" w:color="auto"/>
                <w:left w:val="none" w:sz="0" w:space="0" w:color="auto"/>
                <w:bottom w:val="none" w:sz="0" w:space="0" w:color="auto"/>
                <w:right w:val="none" w:sz="0" w:space="0" w:color="auto"/>
              </w:divBdr>
            </w:div>
            <w:div w:id="1740319516">
              <w:marLeft w:val="0"/>
              <w:marRight w:val="0"/>
              <w:marTop w:val="0"/>
              <w:marBottom w:val="0"/>
              <w:divBdr>
                <w:top w:val="none" w:sz="0" w:space="0" w:color="auto"/>
                <w:left w:val="none" w:sz="0" w:space="0" w:color="auto"/>
                <w:bottom w:val="none" w:sz="0" w:space="0" w:color="auto"/>
                <w:right w:val="none" w:sz="0" w:space="0" w:color="auto"/>
              </w:divBdr>
            </w:div>
            <w:div w:id="1652098273">
              <w:marLeft w:val="0"/>
              <w:marRight w:val="0"/>
              <w:marTop w:val="0"/>
              <w:marBottom w:val="0"/>
              <w:divBdr>
                <w:top w:val="none" w:sz="0" w:space="0" w:color="auto"/>
                <w:left w:val="none" w:sz="0" w:space="0" w:color="auto"/>
                <w:bottom w:val="none" w:sz="0" w:space="0" w:color="auto"/>
                <w:right w:val="none" w:sz="0" w:space="0" w:color="auto"/>
              </w:divBdr>
            </w:div>
            <w:div w:id="951739927">
              <w:marLeft w:val="0"/>
              <w:marRight w:val="0"/>
              <w:marTop w:val="0"/>
              <w:marBottom w:val="0"/>
              <w:divBdr>
                <w:top w:val="none" w:sz="0" w:space="0" w:color="auto"/>
                <w:left w:val="none" w:sz="0" w:space="0" w:color="auto"/>
                <w:bottom w:val="none" w:sz="0" w:space="0" w:color="auto"/>
                <w:right w:val="none" w:sz="0" w:space="0" w:color="auto"/>
              </w:divBdr>
            </w:div>
            <w:div w:id="504900913">
              <w:marLeft w:val="0"/>
              <w:marRight w:val="0"/>
              <w:marTop w:val="0"/>
              <w:marBottom w:val="0"/>
              <w:divBdr>
                <w:top w:val="none" w:sz="0" w:space="0" w:color="auto"/>
                <w:left w:val="none" w:sz="0" w:space="0" w:color="auto"/>
                <w:bottom w:val="none" w:sz="0" w:space="0" w:color="auto"/>
                <w:right w:val="none" w:sz="0" w:space="0" w:color="auto"/>
              </w:divBdr>
            </w:div>
            <w:div w:id="1114406485">
              <w:marLeft w:val="0"/>
              <w:marRight w:val="0"/>
              <w:marTop w:val="0"/>
              <w:marBottom w:val="0"/>
              <w:divBdr>
                <w:top w:val="none" w:sz="0" w:space="0" w:color="auto"/>
                <w:left w:val="none" w:sz="0" w:space="0" w:color="auto"/>
                <w:bottom w:val="none" w:sz="0" w:space="0" w:color="auto"/>
                <w:right w:val="none" w:sz="0" w:space="0" w:color="auto"/>
              </w:divBdr>
            </w:div>
            <w:div w:id="10195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34FFBF-5233-46C6-AE9E-5FC7F2DDA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Goka Sruthi</cp:lastModifiedBy>
  <cp:revision>2</cp:revision>
  <dcterms:created xsi:type="dcterms:W3CDTF">2026-07-05T04:14:00Z</dcterms:created>
  <dcterms:modified xsi:type="dcterms:W3CDTF">2026-07-05T04:14:00Z</dcterms:modified>
  <cp:category/>
</cp:coreProperties>
</file>